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2C3E50"/>
          <w:sz w:val="48"/>
        </w:rPr>
        <w:t>GARAMe MANAGER 사용자 매뉴얼</w:t>
      </w:r>
    </w:p>
    <w:p/>
    <w:p>
      <w:pPr>
        <w:pStyle w:val="Heading2"/>
      </w:pPr>
      <w:r>
        <w:rPr>
          <w:b/>
          <w:color w:val="34495E"/>
          <w:sz w:val="36"/>
        </w:rPr>
        <w:t>버전 1.9.1</w:t>
      </w:r>
    </w:p>
    <w:p>
      <w:r>
        <w:t>---</w:t>
      </w:r>
    </w:p>
    <w:p>
      <w:r/>
      <w:r>
        <w:rPr>
          <w:b/>
        </w:rPr>
        <w:t>문서 정보</w:t>
      </w:r>
      <w:r/>
    </w:p>
    <w:p>
      <w:pPr>
        <w:pStyle w:val="ListBullet"/>
      </w:pPr>
      <w:r>
        <w:t>작성일: 2025-11-06</w:t>
      </w:r>
    </w:p>
    <w:p>
      <w:pPr>
        <w:pStyle w:val="ListBullet"/>
      </w:pPr>
      <w:r>
        <w:t>버전: 1.9.1</w:t>
      </w:r>
    </w:p>
    <w:p>
      <w:pPr>
        <w:pStyle w:val="ListBullet"/>
      </w:pPr>
      <w:r>
        <w:t>대상: 관리자, 운영자, 사용자</w:t>
      </w:r>
    </w:p>
    <w:p>
      <w:pPr>
        <w:pStyle w:val="ListBullet"/>
      </w:pPr>
      <w:r>
        <w:t>문서 코드: GARAME-MAN-v1.9.1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📋 목차</w:t>
      </w:r>
    </w:p>
    <w:p/>
    <w:p>
      <w:pPr>
        <w:pStyle w:val="Heading3"/>
      </w:pPr>
      <w:r>
        <w:rPr>
          <w:b/>
          <w:sz w:val="28"/>
        </w:rPr>
        <w:t>1부. 시작하기</w:t>
      </w:r>
    </w:p>
    <w:p>
      <w:pPr>
        <w:pStyle w:val="ListNumber"/>
      </w:pPr>
      <w:r>
        <w:t>[제품 소개](#1-제품-소개)</w:t>
      </w:r>
    </w:p>
    <w:p>
      <w:pPr>
        <w:pStyle w:val="ListNumber"/>
      </w:pPr>
      <w:r>
        <w:t>[시스템 요구사항](#2-시스템-요구사항)</w:t>
      </w:r>
    </w:p>
    <w:p>
      <w:pPr>
        <w:pStyle w:val="ListNumber"/>
      </w:pPr>
      <w:r>
        <w:t>[설치 방법](#3-설치-방법)</w:t>
      </w:r>
    </w:p>
    <w:p>
      <w:pPr>
        <w:pStyle w:val="ListNumber"/>
      </w:pPr>
      <w:r>
        <w:t>[첫 실행](#4-첫-실행)</w:t>
      </w:r>
    </w:p>
    <w:p>
      <w:pPr>
        <w:pStyle w:val="Heading3"/>
      </w:pPr>
      <w:r>
        <w:rPr>
          <w:b/>
          <w:sz w:val="28"/>
        </w:rPr>
        <w:t>2부. 기본 사용법</w:t>
      </w:r>
    </w:p>
    <w:p>
      <w:pPr>
        <w:pStyle w:val="ListNumber"/>
      </w:pPr>
      <w:r>
        <w:t>[메인 화면 구성](#5-메인-화면-구성)</w:t>
      </w:r>
    </w:p>
    <w:p>
      <w:pPr>
        <w:pStyle w:val="ListNumber"/>
      </w:pPr>
      <w:r>
        <w:t>[센서 모니터링](#6-센서-모니터링)</w:t>
      </w:r>
    </w:p>
    <w:p>
      <w:pPr>
        <w:pStyle w:val="ListNumber"/>
      </w:pPr>
      <w:r>
        <w:t>[거울보기 모드](#7-거울보기-모드)</w:t>
      </w:r>
    </w:p>
    <w:p>
      <w:pPr>
        <w:pStyle w:val="ListNumber"/>
      </w:pPr>
      <w:r>
        <w:t>[안전교육 관리](#8-안전교육-관리)</w:t>
      </w:r>
    </w:p>
    <w:p>
      <w:pPr>
        <w:pStyle w:val="Heading3"/>
      </w:pPr>
      <w:r>
        <w:rPr>
          <w:b/>
          <w:sz w:val="28"/>
        </w:rPr>
        <w:t>3부. 고급 기능</w:t>
      </w:r>
    </w:p>
    <w:p>
      <w:pPr>
        <w:pStyle w:val="ListNumber"/>
      </w:pPr>
      <w:r>
        <w:t>[얼굴 인식 시스템](#9-얼굴-인식-시스템)</w:t>
      </w:r>
    </w:p>
    <w:p>
      <w:pPr>
        <w:pStyle w:val="ListNumber"/>
      </w:pPr>
      <w:r>
        <w:t>[보호구 감지](#10-보호구-감지)</w:t>
      </w:r>
    </w:p>
    <w:p>
      <w:pPr>
        <w:pStyle w:val="ListNumber"/>
      </w:pPr>
      <w:r>
        <w:t>[출입 관리](#11-출입-관리)</w:t>
      </w:r>
    </w:p>
    <w:p>
      <w:pPr>
        <w:pStyle w:val="ListNumber"/>
      </w:pPr>
      <w:r>
        <w:t>[도면 뷰](#12-도면-뷰)</w:t>
      </w:r>
    </w:p>
    <w:p>
      <w:pPr>
        <w:pStyle w:val="Heading3"/>
      </w:pPr>
      <w:r>
        <w:rPr>
          <w:b/>
          <w:sz w:val="28"/>
        </w:rPr>
        <w:t>4부. 관리자 기능</w:t>
      </w:r>
    </w:p>
    <w:p>
      <w:pPr>
        <w:pStyle w:val="ListNumber"/>
      </w:pPr>
      <w:r>
        <w:t>[환경 설정](#13-환경-설정)</w:t>
      </w:r>
    </w:p>
    <w:p>
      <w:pPr>
        <w:pStyle w:val="ListNumber"/>
      </w:pPr>
      <w:r>
        <w:t>[데이터 관리](#14-데이터-관리)</w:t>
      </w:r>
    </w:p>
    <w:p>
      <w:pPr>
        <w:pStyle w:val="ListNumber"/>
      </w:pPr>
      <w:r>
        <w:t>[백업 및 복원](#15-백업-및-복원)</w:t>
      </w:r>
    </w:p>
    <w:p>
      <w:pPr>
        <w:pStyle w:val="ListNumber"/>
      </w:pPr>
      <w:r>
        <w:t>[자동 시작 설정](#16-자동-시작-설정)</w:t>
      </w:r>
    </w:p>
    <w:p>
      <w:pPr>
        <w:pStyle w:val="Heading3"/>
      </w:pPr>
      <w:r>
        <w:rPr>
          <w:b/>
          <w:sz w:val="28"/>
        </w:rPr>
        <w:t>5부. 문제 해결</w:t>
      </w:r>
    </w:p>
    <w:p>
      <w:pPr>
        <w:pStyle w:val="ListNumber"/>
      </w:pPr>
      <w:r>
        <w:t>[일반적인 문제](#17-일반적인-문제)</w:t>
      </w:r>
    </w:p>
    <w:p>
      <w:pPr>
        <w:pStyle w:val="ListNumber"/>
      </w:pPr>
      <w:r>
        <w:t>[오류 메시지](#18-오류-메시지)</w:t>
      </w:r>
    </w:p>
    <w:p>
      <w:pPr>
        <w:pStyle w:val="ListNumber"/>
      </w:pPr>
      <w:r>
        <w:t>[FAQ](#19-faq)</w:t>
      </w:r>
    </w:p>
    <w:p>
      <w:pPr>
        <w:pStyle w:val="ListNumber"/>
      </w:pPr>
      <w:r>
        <w:t>[기술 지원](#20-기술-지원)</w:t>
      </w:r>
    </w:p>
    <w:p>
      <w:pPr>
        <w:pStyle w:val="Heading3"/>
      </w:pPr>
      <w:r>
        <w:rPr>
          <w:b/>
          <w:sz w:val="28"/>
        </w:rPr>
        <w:t>부록</w:t>
      </w:r>
    </w:p>
    <w:p>
      <w:pPr>
        <w:pStyle w:val="ListBullet"/>
      </w:pPr>
      <w:r>
        <w:t>[A. 단축키 목록](#부록-a-단축키-목록)</w:t>
      </w:r>
    </w:p>
    <w:p>
      <w:pPr>
        <w:pStyle w:val="ListBullet"/>
      </w:pPr>
      <w:r>
        <w:t>[B. 파일 구조](#부록-b-파일-구조)</w:t>
      </w:r>
    </w:p>
    <w:p>
      <w:pPr>
        <w:pStyle w:val="ListBullet"/>
      </w:pPr>
      <w:r>
        <w:t>[C. 업데이트 이력](#부록-c-업데이트-이력)</w:t>
      </w:r>
    </w:p>
    <w:p>
      <w:r>
        <w:t>---</w:t>
      </w:r>
    </w:p>
    <w:p>
      <w:pPr>
        <w:pStyle w:val="Heading1"/>
        <w:jc w:val="center"/>
      </w:pPr>
      <w:r>
        <w:rPr>
          <w:b/>
          <w:color w:val="2C3E50"/>
          <w:sz w:val="48"/>
        </w:rPr>
        <w:t>1부. 시작하기</w:t>
      </w:r>
    </w:p>
    <w:p/>
    <w:p>
      <w:pPr>
        <w:pStyle w:val="Heading2"/>
      </w:pPr>
      <w:r>
        <w:rPr>
          <w:b/>
          <w:color w:val="34495E"/>
          <w:sz w:val="36"/>
        </w:rPr>
        <w:t>1. 제품 소개</w:t>
      </w:r>
    </w:p>
    <w:p/>
    <w:p>
      <w:pPr>
        <w:pStyle w:val="Heading3"/>
      </w:pPr>
      <w:r>
        <w:rPr>
          <w:b/>
          <w:sz w:val="28"/>
        </w:rPr>
        <w:t>1.1 GARAMe MANAGER란?</w:t>
      </w:r>
    </w:p>
    <w:p>
      <w:r/>
      <w:r>
        <w:rPr>
          <w:b/>
        </w:rPr>
        <w:t>GARAMe MANAGER</w:t>
      </w:r>
      <w:r>
        <w:t>는 산업 현장의 안전을 지키는 AI 기반 통합 안전 관리 시스템입니다.</w:t>
      </w:r>
    </w:p>
    <w:p>
      <w:pPr>
        <w:pStyle w:val="Heading4"/>
      </w:pPr>
      <w:r>
        <w:rPr>
          <w:b/>
          <w:sz w:val="24"/>
        </w:rPr>
        <w:t>🎯 핵심 가치</w:t>
      </w:r>
    </w:p>
    <w:p>
      <w:pPr>
        <w:pStyle w:val="ListBullet"/>
      </w:pPr>
      <w:r>
        <w:t xml:space="preserve">- </w:t>
      </w:r>
      <w:r>
        <w:rPr>
          <w:b/>
        </w:rPr>
        <w:t>실시간 모니터링</w:t>
      </w:r>
      <w:r>
        <w:t>: 9종 환경 센서 데이터 24시간 감시</w:t>
      </w:r>
    </w:p>
    <w:p>
      <w:pPr>
        <w:pStyle w:val="ListBullet"/>
      </w:pPr>
      <w:r>
        <w:t xml:space="preserve">- </w:t>
      </w:r>
      <w:r>
        <w:rPr>
          <w:b/>
        </w:rPr>
        <w:t>AI 안전 관리</w:t>
      </w:r>
      <w:r>
        <w:t>: 얼굴 인식 + 보호구 착용 자동 감지</w:t>
      </w:r>
    </w:p>
    <w:p>
      <w:pPr>
        <w:pStyle w:val="ListBullet"/>
      </w:pPr>
      <w:r>
        <w:t xml:space="preserve">- </w:t>
      </w:r>
      <w:r>
        <w:rPr>
          <w:b/>
        </w:rPr>
        <w:t>완전 자동화</w:t>
      </w:r>
      <w:r>
        <w:t>: 출입 기록, 안전 교육 이력 자동 기록</w:t>
      </w:r>
    </w:p>
    <w:p>
      <w:pPr>
        <w:pStyle w:val="ListBullet"/>
      </w:pPr>
      <w:r>
        <w:t xml:space="preserve">- </w:t>
      </w:r>
      <w:r>
        <w:rPr>
          <w:b/>
        </w:rPr>
        <w:t>규정 준수 보장</w:t>
      </w:r>
      <w:r>
        <w:t>: 안전 규정 위반 즉시 경고</w:t>
      </w:r>
    </w:p>
    <w:p>
      <w:pPr>
        <w:pStyle w:val="Heading3"/>
      </w:pPr>
      <w:r>
        <w:rPr>
          <w:b/>
          <w:sz w:val="28"/>
        </w:rPr>
        <w:t>1.2 주요 기능 개요</w:t>
      </w:r>
    </w:p>
    <w:p>
      <w:pPr>
        <w:pStyle w:val="Heading4"/>
      </w:pPr>
      <w:r>
        <w:rPr>
          <w:b/>
          <w:sz w:val="24"/>
        </w:rPr>
        <w:t>📊 센서 모니터링 (실시간)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9종 센서 동시 모니터링</w:t>
        <w:br/>
        <w:t>├─ 가스: CO₂, O₂, H₂S, CO, LEL</w:t>
        <w:br/>
        <w:t>├─ 환경: 온도, 습도, 연기</w:t>
        <w:br/>
        <w:t>└─ 안전: 누수 감지</w:t>
      </w:r>
    </w:p>
    <w:p>
      <w:r/>
      <w:r>
        <w:rPr>
          <w:b/>
        </w:rPr>
        <w:t>5단계 경보 시스템</w:t>
      </w:r>
      <w:r>
        <w:t>:</w:t>
      </w:r>
    </w:p>
    <w:p>
      <w:pPr>
        <w:pStyle w:val="ListBullet"/>
      </w:pPr>
      <w:r>
        <w:t>🟢 정상 (Normal)</w:t>
      </w:r>
    </w:p>
    <w:p>
      <w:pPr>
        <w:pStyle w:val="ListBullet"/>
      </w:pPr>
      <w:r>
        <w:t>🔵 관심 (Attention)</w:t>
      </w:r>
    </w:p>
    <w:p>
      <w:pPr>
        <w:pStyle w:val="ListBullet"/>
      </w:pPr>
      <w:r>
        <w:t>🟡 주의 (Caution)</w:t>
      </w:r>
    </w:p>
    <w:p>
      <w:pPr>
        <w:pStyle w:val="ListBullet"/>
      </w:pPr>
      <w:r>
        <w:t>🟠 경보 (Alert)</w:t>
      </w:r>
    </w:p>
    <w:p>
      <w:pPr>
        <w:pStyle w:val="ListBullet"/>
      </w:pPr>
      <w:r>
        <w:t>🔴 심각 (Critical)</w:t>
      </w:r>
    </w:p>
    <w:p>
      <w:pPr>
        <w:pStyle w:val="Heading4"/>
      </w:pPr>
      <w:r>
        <w:rPr>
          <w:b/>
          <w:sz w:val="24"/>
        </w:rPr>
        <w:t>👤 얼굴 인식 시스템</w:t>
      </w:r>
    </w:p>
    <w:p>
      <w:pPr>
        <w:pStyle w:val="ListBullet"/>
      </w:pPr>
      <w:r>
        <w:t xml:space="preserve">- </w:t>
      </w:r>
      <w:r>
        <w:rPr>
          <w:b/>
        </w:rPr>
        <w:t>자동 식별</w:t>
      </w:r>
      <w:r>
        <w:t>: 등록된 직원 실시간 인식</w:t>
      </w:r>
    </w:p>
    <w:p>
      <w:pPr>
        <w:pStyle w:val="ListBullet"/>
      </w:pPr>
      <w:r>
        <w:t xml:space="preserve">- </w:t>
      </w:r>
      <w:r>
        <w:rPr>
          <w:b/>
        </w:rPr>
        <w:t>정보 표시</w:t>
      </w:r>
      <w:r>
        <w:t>: 이름, 사원번호, 부서 표시</w:t>
      </w:r>
    </w:p>
    <w:p>
      <w:pPr>
        <w:pStyle w:val="ListBullet"/>
      </w:pPr>
      <w:r>
        <w:t xml:space="preserve">- </w:t>
      </w:r>
      <w:r>
        <w:rPr>
          <w:b/>
        </w:rPr>
        <w:t>출입 기록</w:t>
      </w:r>
      <w:r>
        <w:t>: 출입 시간 자동 저장</w:t>
      </w:r>
    </w:p>
    <w:p>
      <w:pPr>
        <w:pStyle w:val="Heading4"/>
      </w:pPr>
      <w:r>
        <w:rPr>
          <w:b/>
          <w:sz w:val="24"/>
        </w:rPr>
        <w:t>🦺 보호구 착용 감지</w:t>
      </w:r>
    </w:p>
    <w:p>
      <w:pPr>
        <w:pStyle w:val="ListBullet"/>
      </w:pPr>
      <w:r>
        <w:t>✅ 안전모 (색상 구분)</w:t>
      </w:r>
    </w:p>
    <w:p>
      <w:pPr>
        <w:pStyle w:val="ListBullet"/>
      </w:pPr>
      <w:r>
        <w:t>✅ 보안경/안경</w:t>
      </w:r>
    </w:p>
    <w:p>
      <w:pPr>
        <w:pStyle w:val="ListBullet"/>
      </w:pPr>
      <w:r>
        <w:t>✅ 장갑</w:t>
      </w:r>
    </w:p>
    <w:p>
      <w:pPr>
        <w:pStyle w:val="ListBullet"/>
      </w:pPr>
      <w:r>
        <w:t>✅ 안전화</w:t>
      </w:r>
    </w:p>
    <w:p>
      <w:pPr>
        <w:pStyle w:val="ListBullet"/>
      </w:pPr>
      <w:r>
        <w:t>✅ 작업복 (색상)</w:t>
      </w:r>
    </w:p>
    <w:p>
      <w:pPr>
        <w:pStyle w:val="Heading4"/>
      </w:pPr>
      <w:r>
        <w:rPr>
          <w:b/>
          <w:sz w:val="24"/>
        </w:rPr>
        <w:t>📚 안전 교육 관리</w:t>
      </w:r>
    </w:p>
    <w:p>
      <w:pPr>
        <w:pStyle w:val="ListBullet"/>
      </w:pPr>
      <w:r>
        <w:t>포스터 기반 교육</w:t>
      </w:r>
    </w:p>
    <w:p>
      <w:pPr>
        <w:pStyle w:val="ListBullet"/>
      </w:pPr>
      <w:r>
        <w:t>손글씨 서명 OCR 인식</w:t>
      </w:r>
    </w:p>
    <w:p>
      <w:pPr>
        <w:pStyle w:val="ListBullet"/>
      </w:pPr>
      <w:r>
        <w:t>교육 이력 자동 기록</w:t>
      </w:r>
    </w:p>
    <w:p>
      <w:pPr>
        <w:pStyle w:val="ListBullet"/>
      </w:pPr>
      <w:r>
        <w:t>사진 증빙 저장</w:t>
      </w:r>
    </w:p>
    <w:p>
      <w:pPr>
        <w:pStyle w:val="Heading3"/>
      </w:pPr>
      <w:r>
        <w:rPr>
          <w:b/>
          <w:sz w:val="28"/>
        </w:rPr>
        <w:t>1.3 v1.9.1 신규 기능</w:t>
      </w:r>
    </w:p>
    <w:p>
      <w:pPr>
        <w:pStyle w:val="Heading4"/>
      </w:pPr>
      <w:r>
        <w:rPr>
          <w:b/>
          <w:sz w:val="24"/>
        </w:rPr>
        <w:t>🆕 주요 개선사항</w:t>
      </w:r>
    </w:p>
    <w:p>
      <w:pPr>
        <w:pStyle w:val="ListBullet"/>
      </w:pPr>
      <w:r>
        <w:t xml:space="preserve">- </w:t>
      </w:r>
      <w:r>
        <w:rPr>
          <w:b/>
        </w:rPr>
        <w:t>배경 학습 기능</w:t>
      </w:r>
      <w:r>
        <w:t xml:space="preserve"> (NEW)</w:t>
      </w:r>
    </w:p>
    <w:p>
      <w:r>
        <w:t xml:space="preserve">  - 10장 사진 촬영 기반 배경 학습</w:t>
      </w:r>
    </w:p>
    <w:p>
      <w:r>
        <w:t xml:space="preserve">  - 3초 카운트다운</w:t>
      </w:r>
    </w:p>
    <w:p>
      <w:r>
        <w:t xml:space="preserve">  - 썸네일 미리보기</w:t>
      </w:r>
    </w:p>
    <w:p>
      <w:pPr>
        <w:pStyle w:val="ListBullet"/>
      </w:pPr>
      <w:r>
        <w:t xml:space="preserve">- </w:t>
      </w:r>
      <w:r>
        <w:rPr>
          <w:b/>
        </w:rPr>
        <w:t>한글 입력 개선</w:t>
      </w:r>
      <w:r/>
    </w:p>
    <w:p>
      <w:r>
        <w:t xml:space="preserve">  - xdotool 기반 조합 완성</w:t>
      </w:r>
    </w:p>
    <w:p>
      <w:r>
        <w:t xml:space="preserve">  - 가상 키보드 한글 지원</w:t>
      </w:r>
    </w:p>
    <w:p>
      <w:pPr>
        <w:pStyle w:val="ListBullet"/>
      </w:pPr>
      <w:r>
        <w:t xml:space="preserve">- </w:t>
      </w:r>
      <w:r>
        <w:rPr>
          <w:b/>
        </w:rPr>
        <w:t>와치독 안정성 강화</w:t>
      </w:r>
      <w:r/>
    </w:p>
    <w:p>
      <w:r>
        <w:t xml:space="preserve">  - 자동 재시작 기능</w:t>
      </w:r>
    </w:p>
    <w:p>
      <w:r>
        <w:t xml:space="preserve">  - 트레이 아이콘 오류 수정</w:t>
      </w:r>
    </w:p>
    <w:p>
      <w:pPr>
        <w:pStyle w:val="ListBullet"/>
      </w:pPr>
      <w:r>
        <w:t xml:space="preserve">- </w:t>
      </w:r>
      <w:r>
        <w:rPr>
          <w:b/>
        </w:rPr>
        <w:t>Cython 보안 빌드</w:t>
      </w:r>
      <w:r>
        <w:t xml:space="preserve"> (선택)</w:t>
      </w:r>
    </w:p>
    <w:p>
      <w:r>
        <w:t xml:space="preserve">  - 소스코드 보호</w:t>
      </w:r>
    </w:p>
    <w:p>
      <w:r>
        <w:t xml:space="preserve">  - 10-30% 성능 향상</w:t>
      </w:r>
    </w:p>
    <w:p>
      <w:r>
        <w:t>자세한 변경 사항은 [VERSION_1.9.1_CHANGES.md](VERSION_1.9.1_CHANGES.md) 참조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2. 시스템 요구사항</w:t>
      </w:r>
    </w:p>
    <w:p/>
    <w:p>
      <w:pPr>
        <w:pStyle w:val="Heading3"/>
      </w:pPr>
      <w:r>
        <w:rPr>
          <w:b/>
          <w:sz w:val="28"/>
        </w:rPr>
        <w:t>2.1 하드웨어 요구사항</w:t>
      </w:r>
    </w:p>
    <w:p>
      <w:pPr>
        <w:pStyle w:val="Heading4"/>
      </w:pPr>
      <w:r>
        <w:rPr>
          <w:b/>
          <w:sz w:val="24"/>
        </w:rPr>
        <w:t>최소 사양</w:t>
      </w:r>
    </w:p>
    <w:p>
      <w:pPr>
        <w:pStyle w:val="ListBullet"/>
      </w:pPr>
      <w:r>
        <w:t xml:space="preserve">- </w:t>
      </w:r>
      <w:r>
        <w:rPr>
          <w:b/>
        </w:rPr>
        <w:t>CPU</w:t>
      </w:r>
      <w:r>
        <w:t>: 듀얼코어 2.0 GHz</w:t>
      </w:r>
    </w:p>
    <w:p>
      <w:pPr>
        <w:pStyle w:val="ListBullet"/>
      </w:pPr>
      <w:r>
        <w:t xml:space="preserve">- </w:t>
      </w:r>
      <w:r>
        <w:rPr>
          <w:b/>
        </w:rPr>
        <w:t>RAM</w:t>
      </w:r>
      <w:r>
        <w:t>: 4GB</w:t>
      </w:r>
    </w:p>
    <w:p>
      <w:pPr>
        <w:pStyle w:val="ListBullet"/>
      </w:pPr>
      <w:r>
        <w:t xml:space="preserve">- </w:t>
      </w:r>
      <w:r>
        <w:rPr>
          <w:b/>
        </w:rPr>
        <w:t>저장공간</w:t>
      </w:r>
      <w:r>
        <w:t>: 50GB HDD</w:t>
      </w:r>
    </w:p>
    <w:p>
      <w:pPr>
        <w:pStyle w:val="ListBullet"/>
      </w:pPr>
      <w:r>
        <w:t xml:space="preserve">- </w:t>
      </w:r>
      <w:r>
        <w:rPr>
          <w:b/>
        </w:rPr>
        <w:t>카메라</w:t>
      </w:r>
      <w:r>
        <w:t>: 640x480 이상</w:t>
      </w:r>
    </w:p>
    <w:p>
      <w:pPr>
        <w:pStyle w:val="ListBullet"/>
      </w:pPr>
      <w:r>
        <w:t xml:space="preserve">- </w:t>
      </w:r>
      <w:r>
        <w:rPr>
          <w:b/>
        </w:rPr>
        <w:t>네트워크</w:t>
      </w:r>
      <w:r>
        <w:t>: 유선 LAN 100Mbps</w:t>
      </w:r>
    </w:p>
    <w:p>
      <w:pPr>
        <w:pStyle w:val="Heading4"/>
      </w:pPr>
      <w:r>
        <w:rPr>
          <w:b/>
          <w:sz w:val="24"/>
        </w:rPr>
        <w:t>권장 사양</w:t>
      </w:r>
    </w:p>
    <w:p>
      <w:pPr>
        <w:pStyle w:val="ListBullet"/>
      </w:pPr>
      <w:r>
        <w:t xml:space="preserve">- </w:t>
      </w:r>
      <w:r>
        <w:rPr>
          <w:b/>
        </w:rPr>
        <w:t>CPU</w:t>
      </w:r>
      <w:r>
        <w:t>: 쿼드코어 2.5 GHz 이상</w:t>
      </w:r>
    </w:p>
    <w:p>
      <w:pPr>
        <w:pStyle w:val="ListBullet"/>
      </w:pPr>
      <w:r>
        <w:t xml:space="preserve">- </w:t>
      </w:r>
      <w:r>
        <w:rPr>
          <w:b/>
        </w:rPr>
        <w:t>RAM</w:t>
      </w:r>
      <w:r>
        <w:t>: 8GB 이상</w:t>
      </w:r>
    </w:p>
    <w:p>
      <w:pPr>
        <w:pStyle w:val="ListBullet"/>
      </w:pPr>
      <w:r>
        <w:t xml:space="preserve">- </w:t>
      </w:r>
      <w:r>
        <w:rPr>
          <w:b/>
        </w:rPr>
        <w:t>저장공간</w:t>
      </w:r>
      <w:r>
        <w:t>: 100GB SSD</w:t>
      </w:r>
    </w:p>
    <w:p>
      <w:pPr>
        <w:pStyle w:val="ListBullet"/>
      </w:pPr>
      <w:r>
        <w:t xml:space="preserve">- </w:t>
      </w:r>
      <w:r>
        <w:rPr>
          <w:b/>
        </w:rPr>
        <w:t>카메라</w:t>
      </w:r>
      <w:r>
        <w:t>: 1280x720 (HD) 이상</w:t>
      </w:r>
    </w:p>
    <w:p>
      <w:pPr>
        <w:pStyle w:val="ListBullet"/>
      </w:pPr>
      <w:r>
        <w:t xml:space="preserve">- </w:t>
      </w:r>
      <w:r>
        <w:rPr>
          <w:b/>
        </w:rPr>
        <w:t>그래픽</w:t>
      </w:r>
      <w:r>
        <w:t>: OpenGL 3.3 지원</w:t>
      </w:r>
    </w:p>
    <w:p>
      <w:pPr>
        <w:pStyle w:val="ListBullet"/>
      </w:pPr>
      <w:r>
        <w:t xml:space="preserve">- </w:t>
      </w:r>
      <w:r>
        <w:rPr>
          <w:b/>
        </w:rPr>
        <w:t>네트워크</w:t>
      </w:r>
      <w:r>
        <w:t>: 유선 LAN 1Gbps</w:t>
      </w:r>
    </w:p>
    <w:p>
      <w:pPr>
        <w:pStyle w:val="Heading4"/>
      </w:pPr>
      <w:r>
        <w:rPr>
          <w:b/>
          <w:sz w:val="24"/>
        </w:rPr>
        <w:t>다중 카메라 모니터링</w:t>
      </w:r>
    </w:p>
    <w:p>
      <w:pPr>
        <w:pStyle w:val="ListBullet"/>
      </w:pPr>
      <w:r>
        <w:t xml:space="preserve">- </w:t>
      </w:r>
      <w:r>
        <w:rPr>
          <w:b/>
        </w:rPr>
        <w:t>CPU</w:t>
      </w:r>
      <w:r>
        <w:t>: 옥타코어 3.0 GHz 이상</w:t>
      </w:r>
    </w:p>
    <w:p>
      <w:pPr>
        <w:pStyle w:val="ListBullet"/>
      </w:pPr>
      <w:r>
        <w:t xml:space="preserve">- </w:t>
      </w:r>
      <w:r>
        <w:rPr>
          <w:b/>
        </w:rPr>
        <w:t>RAM</w:t>
      </w:r>
      <w:r>
        <w:t>: 16GB 이상</w:t>
      </w:r>
    </w:p>
    <w:p>
      <w:pPr>
        <w:pStyle w:val="ListBullet"/>
      </w:pPr>
      <w:r>
        <w:t xml:space="preserve">- </w:t>
      </w:r>
      <w:r>
        <w:rPr>
          <w:b/>
        </w:rPr>
        <w:t>저장공간</w:t>
      </w:r>
      <w:r>
        <w:t>: 256GB SSD</w:t>
      </w:r>
    </w:p>
    <w:p>
      <w:pPr>
        <w:pStyle w:val="ListBullet"/>
      </w:pPr>
      <w:r>
        <w:t xml:space="preserve">- </w:t>
      </w:r>
      <w:r>
        <w:rPr>
          <w:b/>
        </w:rPr>
        <w:t>카메라</w:t>
      </w:r>
      <w:r>
        <w:t>: 1920x1080 (Full HD) 이상</w:t>
      </w:r>
    </w:p>
    <w:p>
      <w:pPr>
        <w:pStyle w:val="ListBullet"/>
      </w:pPr>
      <w:r>
        <w:t xml:space="preserve">- </w:t>
      </w:r>
      <w:r>
        <w:rPr>
          <w:b/>
        </w:rPr>
        <w:t>그래픽</w:t>
      </w:r>
      <w:r>
        <w:t>: 전용 GPU 권장</w:t>
      </w:r>
    </w:p>
    <w:p>
      <w:pPr>
        <w:pStyle w:val="Heading3"/>
      </w:pPr>
      <w:r>
        <w:rPr>
          <w:b/>
          <w:sz w:val="28"/>
        </w:rPr>
        <w:t>2.2 소프트웨어 요구사항</w:t>
      </w:r>
    </w:p>
    <w:p>
      <w:pPr>
        <w:pStyle w:val="Heading4"/>
      </w:pPr>
      <w:r>
        <w:rPr>
          <w:b/>
          <w:sz w:val="24"/>
        </w:rPr>
        <w:t>운영체제</w:t>
      </w:r>
    </w:p>
    <w:p>
      <w:pPr>
        <w:pStyle w:val="ListBullet"/>
      </w:pPr>
      <w:r>
        <w:t xml:space="preserve">- </w:t>
      </w:r>
      <w:r>
        <w:rPr>
          <w:b/>
        </w:rPr>
        <w:t>Ubuntu 25.10</w:t>
      </w:r>
      <w:r>
        <w:t xml:space="preserve"> (Questing Quokka) - 권장</w:t>
      </w:r>
    </w:p>
    <w:p>
      <w:pPr>
        <w:pStyle w:val="ListBullet"/>
      </w:pPr>
      <w:r>
        <w:t>Ubuntu 24.04 LTS</w:t>
      </w:r>
    </w:p>
    <w:p>
      <w:pPr>
        <w:pStyle w:val="ListBullet"/>
      </w:pPr>
      <w:r>
        <w:t>Ubuntu 22.04 LTS</w:t>
      </w:r>
    </w:p>
    <w:p>
      <w:pPr>
        <w:pStyle w:val="Heading4"/>
      </w:pPr>
      <w:r>
        <w:rPr>
          <w:b/>
          <w:sz w:val="24"/>
        </w:rPr>
        <w:t>필수 소프트웨어</w:t>
      </w:r>
    </w:p>
    <w:p>
      <w:pPr>
        <w:pStyle w:val="ListBullet"/>
      </w:pPr>
      <w:r>
        <w:t>Python 3.10 이상</w:t>
      </w:r>
    </w:p>
    <w:p>
      <w:pPr>
        <w:pStyle w:val="ListBullet"/>
      </w:pPr>
      <w:r>
        <w:t>Python 가상환경 (venv)</w:t>
      </w:r>
    </w:p>
    <w:p>
      <w:pPr>
        <w:pStyle w:val="ListBullet"/>
      </w:pPr>
      <w:r>
        <w:t>카메라 드라이버 (v4l-utils)</w:t>
      </w:r>
    </w:p>
    <w:p>
      <w:pPr>
        <w:pStyle w:val="ListBullet"/>
      </w:pPr>
      <w:r>
        <w:t>한글 폰트 (나눔 폰트)</w:t>
      </w:r>
    </w:p>
    <w:p>
      <w:pPr>
        <w:pStyle w:val="Heading3"/>
      </w:pPr>
      <w:r>
        <w:rPr>
          <w:b/>
          <w:sz w:val="28"/>
        </w:rPr>
        <w:t>2.3 네트워크 요구사항</w:t>
      </w:r>
    </w:p>
    <w:p>
      <w:pPr>
        <w:pStyle w:val="Heading4"/>
      </w:pPr>
      <w:r>
        <w:rPr>
          <w:b/>
          <w:sz w:val="24"/>
        </w:rPr>
        <w:t>포트 사용</w:t>
      </w:r>
    </w:p>
    <w:p>
      <w:pPr>
        <w:pStyle w:val="ListBullet"/>
      </w:pPr>
      <w:r>
        <w:t xml:space="preserve">- </w:t>
      </w:r>
      <w:r>
        <w:rPr>
          <w:b/>
        </w:rPr>
        <w:t>TCP 9000</w:t>
      </w:r>
      <w:r>
        <w:t>: 센서 데이터 수신 (기본값)</w:t>
      </w:r>
    </w:p>
    <w:p>
      <w:pPr>
        <w:pStyle w:val="ListBullet"/>
      </w:pPr>
      <w:r>
        <w:t xml:space="preserve">- </w:t>
      </w:r>
      <w:r>
        <w:rPr>
          <w:b/>
        </w:rPr>
        <w:t>TCP 5000</w:t>
      </w:r>
      <w:r>
        <w:t>: 웹 인터페이스 (선택)</w:t>
      </w:r>
    </w:p>
    <w:p>
      <w:pPr>
        <w:pStyle w:val="Heading4"/>
      </w:pPr>
      <w:r>
        <w:rPr>
          <w:b/>
          <w:sz w:val="24"/>
        </w:rPr>
        <w:t>방화벽 설정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sudo ufw allow 9000/tcp  # 센서 연결</w:t>
        <w:br/>
        <w:t>sudo ufw allow 5000/tcp  # 웹 인터페이스 (선택)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3. 설치 방법</w:t>
      </w:r>
    </w:p>
    <w:p/>
    <w:p>
      <w:pPr>
        <w:pStyle w:val="Heading3"/>
      </w:pPr>
      <w:r>
        <w:rPr>
          <w:b/>
          <w:sz w:val="28"/>
        </w:rPr>
        <w:t>3.1 빠른 설치 (3단계)</w:t>
      </w:r>
    </w:p>
    <w:p>
      <w:pPr>
        <w:pStyle w:val="Heading4"/>
      </w:pPr>
      <w:r>
        <w:rPr>
          <w:b/>
          <w:sz w:val="24"/>
        </w:rPr>
        <w:t>1단계: 파일 준비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cd ~/Desktop/프로그램/manager/1.9.1</w:t>
      </w:r>
    </w:p>
    <w:p>
      <w:pPr>
        <w:pStyle w:val="Heading4"/>
      </w:pPr>
      <w:r>
        <w:rPr>
          <w:b/>
          <w:sz w:val="24"/>
        </w:rPr>
        <w:t>2단계: 설치 실행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chmod +x install.sh run.sh</w:t>
        <w:br/>
        <w:t>./install.sh</w:t>
      </w:r>
    </w:p>
    <w:p>
      <w:r/>
      <w:r>
        <w:rPr>
          <w:b/>
        </w:rPr>
        <w:t>질문 응답</w:t>
      </w:r>
      <w:r>
        <w:t>:</w:t>
      </w:r>
    </w:p>
    <w:p>
      <w:pPr>
        <w:pStyle w:val="ListBullet"/>
      </w:pPr>
      <w:r>
        <w:t>온라인 설치를 진행하시겠습니까? → `y`</w:t>
      </w:r>
    </w:p>
    <w:p>
      <w:pPr>
        <w:pStyle w:val="ListBullet"/>
      </w:pPr>
      <w:r>
        <w:t>시스템 설정을 최적화하시겠습니까? → `y`</w:t>
      </w:r>
    </w:p>
    <w:p>
      <w:pPr>
        <w:pStyle w:val="ListBullet"/>
      </w:pPr>
      <w:r>
        <w:t>자동 시작 설정을 하시겠습니까? → `y` (권장)</w:t>
      </w:r>
    </w:p>
    <w:p>
      <w:pPr>
        <w:pStyle w:val="Heading4"/>
      </w:pPr>
      <w:r>
        <w:rPr>
          <w:b/>
          <w:sz w:val="24"/>
        </w:rPr>
        <w:t>3단계: 실행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./run.sh</w:t>
      </w:r>
    </w:p>
    <w:p>
      <w:pPr>
        <w:pStyle w:val="Heading3"/>
      </w:pPr>
      <w:r>
        <w:rPr>
          <w:b/>
          <w:sz w:val="28"/>
        </w:rPr>
        <w:t>3.2 상세 설치 과정</w:t>
      </w:r>
    </w:p>
    <w:p>
      <w:r>
        <w:t>설치 스크립트는 다음 작업을 자동으로 수행합니다:</w:t>
      </w:r>
    </w:p>
    <w:p>
      <w:pPr>
        <w:pStyle w:val="ListNumber"/>
      </w:pPr>
      <w:r>
        <w:t xml:space="preserve">1. </w:t>
      </w:r>
      <w:r>
        <w:rPr>
          <w:b/>
        </w:rPr>
        <w:t>시스템 패키지 설치</w:t>
      </w:r>
      <w:r>
        <w:t xml:space="preserve"> (자동)</w:t>
      </w:r>
    </w:p>
    <w:p>
      <w:r>
        <w:t xml:space="preserve">   - Python, OpenCV, 빌드 도구</w:t>
      </w:r>
    </w:p>
    <w:p>
      <w:r>
        <w:t xml:space="preserve">   - 카메라 드라이버, 멀티미디어 라이브러리</w:t>
      </w:r>
    </w:p>
    <w:p>
      <w:pPr>
        <w:pStyle w:val="ListNumber"/>
      </w:pPr>
      <w:r>
        <w:t xml:space="preserve">2. </w:t>
      </w:r>
      <w:r>
        <w:rPr>
          <w:b/>
        </w:rPr>
        <w:t>한글 폰트 설치</w:t>
      </w:r>
      <w:r>
        <w:t xml:space="preserve"> (자동)</w:t>
      </w:r>
    </w:p>
    <w:p>
      <w:r>
        <w:t xml:space="preserve">   - 나눔고딕, 나눔명조</w:t>
      </w:r>
    </w:p>
    <w:p>
      <w:r>
        <w:t xml:space="preserve">   - 나눔바른고딕, 나눔스퀘어</w:t>
      </w:r>
    </w:p>
    <w:p>
      <w:pPr>
        <w:pStyle w:val="ListNumber"/>
      </w:pPr>
      <w:r>
        <w:t xml:space="preserve">3. </w:t>
      </w:r>
      <w:r>
        <w:rPr>
          <w:b/>
        </w:rPr>
        <w:t>Python 가상환경 생성</w:t>
      </w:r>
      <w:r>
        <w:t xml:space="preserve"> (자동)</w:t>
      </w:r>
    </w:p>
    <w:p>
      <w:r>
        <w:t xml:space="preserve">   - `~/venvs/garame` 디렉토리</w:t>
      </w:r>
    </w:p>
    <w:p>
      <w:r>
        <w:t xml:space="preserve">   - 독립적인 Python 환경</w:t>
      </w:r>
    </w:p>
    <w:p>
      <w:pPr>
        <w:pStyle w:val="ListNumber"/>
      </w:pPr>
      <w:r>
        <w:t xml:space="preserve">4. </w:t>
      </w:r>
      <w:r>
        <w:rPr>
          <w:b/>
        </w:rPr>
        <w:t>Python 패키지 설치</w:t>
      </w:r>
      <w:r>
        <w:t xml:space="preserve"> (자동)</w:t>
      </w:r>
    </w:p>
    <w:p>
      <w:r>
        <w:t xml:space="preserve">   - OpenCV, Pillow, matplotlib</w:t>
      </w:r>
    </w:p>
    <w:p>
      <w:r>
        <w:t xml:space="preserve">   - EasyOCR, face-recognition</w:t>
      </w:r>
    </w:p>
    <w:p>
      <w:r>
        <w:t xml:space="preserve">   - 기타 의존성 패키지 (200+)</w:t>
      </w:r>
    </w:p>
    <w:p>
      <w:pPr>
        <w:pStyle w:val="ListNumber"/>
      </w:pPr>
      <w:r>
        <w:t xml:space="preserve">5. </w:t>
      </w:r>
      <w:r>
        <w:rPr>
          <w:b/>
        </w:rPr>
        <w:t>설정 파일 생성</w:t>
      </w:r>
      <w:r>
        <w:t xml:space="preserve"> (자동)</w:t>
      </w:r>
    </w:p>
    <w:p>
      <w:r>
        <w:t xml:space="preserve">   - `config.conf` (환경 설정)</w:t>
      </w:r>
    </w:p>
    <w:p>
      <w:r>
        <w:t xml:space="preserve">   - `standard_defaults.conf` (기본값)</w:t>
      </w:r>
    </w:p>
    <w:p>
      <w:pPr>
        <w:pStyle w:val="ListNumber"/>
      </w:pPr>
      <w:r>
        <w:t xml:space="preserve">6. </w:t>
      </w:r>
      <w:r>
        <w:rPr>
          <w:b/>
        </w:rPr>
        <w:t>시스템 최적화</w:t>
      </w:r>
      <w:r>
        <w:t xml:space="preserve"> (선택)</w:t>
      </w:r>
    </w:p>
    <w:p>
      <w:r>
        <w:t xml:space="preserve">   - 화면 보호기 비활성화</w:t>
      </w:r>
    </w:p>
    <w:p>
      <w:r>
        <w:t xml:space="preserve">   - 절전 모드 비활성화</w:t>
      </w:r>
    </w:p>
    <w:p>
      <w:r>
        <w:t xml:space="preserve">   - 시스템 알림 비활성화</w:t>
      </w:r>
    </w:p>
    <w:p>
      <w:pPr>
        <w:pStyle w:val="ListNumber"/>
      </w:pPr>
      <w:r>
        <w:t xml:space="preserve">7. </w:t>
      </w:r>
      <w:r>
        <w:rPr>
          <w:b/>
        </w:rPr>
        <w:t>자동 시작 설정</w:t>
      </w:r>
      <w:r>
        <w:t xml:space="preserve"> (선택)</w:t>
      </w:r>
    </w:p>
    <w:p>
      <w:r>
        <w:t xml:space="preserve">   - 부팅 시 자동 실행</w:t>
      </w:r>
    </w:p>
    <w:p>
      <w:r>
        <w:t xml:space="preserve">   - 로그인 시 자동 실행</w:t>
      </w:r>
    </w:p>
    <w:p>
      <w:pPr>
        <w:pStyle w:val="Heading3"/>
      </w:pPr>
      <w:r>
        <w:rPr>
          <w:b/>
          <w:sz w:val="28"/>
        </w:rPr>
        <w:t>3.3 오프라인 설치</w:t>
      </w:r>
    </w:p>
    <w:p>
      <w:r>
        <w:t>인터넷 연결이 없는 환경에서 설치하려면:</w:t>
      </w:r>
    </w:p>
    <w:p>
      <w:pPr>
        <w:pStyle w:val="ListNumber"/>
      </w:pPr>
      <w:r>
        <w:t xml:space="preserve">1. </w:t>
      </w:r>
      <w:r>
        <w:rPr>
          <w:b/>
        </w:rPr>
        <w:t>온라인 환경에서 패키지 다운로드</w:t>
      </w:r>
      <w:r/>
    </w:p>
    <w:p>
      <w:pPr>
        <w:pStyle w:val="ListBullet"/>
        <w:ind w:left="720"/>
      </w:pPr>
      <w:r>
        <w:rPr>
          <w:rFonts w:ascii="Consolas" w:hAnsi="Consolas"/>
          <w:sz w:val="20"/>
        </w:rPr>
        <w:t>./download_all_wheels.sh</w:t>
      </w:r>
    </w:p>
    <w:p>
      <w:pPr>
        <w:pStyle w:val="ListNumber"/>
      </w:pPr>
      <w:r>
        <w:t xml:space="preserve">2. </w:t>
      </w:r>
      <w:r>
        <w:rPr>
          <w:b/>
        </w:rPr>
        <w:t>오프라인 환경으로 전송</w:t>
      </w:r>
      <w:r/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USB 또는 네트워크로 전체 디렉토리 복사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br/>
        <w:t>3. **오프라인 설치 실행**</w:t>
      </w:r>
    </w:p>
    <w:p>
      <w:r>
        <w:t>bash</w:t>
      </w:r>
    </w:p>
    <w:p>
      <w:r>
        <w:t>./install.sh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"온라인 설치를 진행하시겠습니까?" → n</w:t>
      </w:r>
    </w:p>
    <w:p>
      <w:r>
        <w:t>```</w:t>
      </w:r>
    </w:p>
    <w:p>
      <w:r>
        <w:t>자세한 내용은 [OFFLINE_INSTALLATION_GUIDE.md](OFFLINE_INSTALLATION_GUIDE.md) 참조</w:t>
      </w:r>
    </w:p>
    <w:p/>
    <w:p>
      <w:pPr>
        <w:pStyle w:val="Heading3"/>
      </w:pPr>
      <w:r>
        <w:rPr>
          <w:b/>
          <w:sz w:val="28"/>
        </w:rPr>
        <w:t>3.4 설치 확인</w:t>
      </w:r>
    </w:p>
    <w:p>
      <w:r>
        <w:t>설치가 완료되면 다음을 확인하세요:</w:t>
      </w:r>
    </w:p>
    <w:p>
      <w:pPr>
        <w:pStyle w:val="Heading4"/>
      </w:pPr>
      <w:r>
        <w:rPr>
          <w:b/>
          <w:sz w:val="24"/>
        </w:rPr>
        <w:t>가상환경 확인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source ~/venvs/garame/bin/activate</w:t>
        <w:br/>
        <w:t>python --version  # Python 3.10 이상</w:t>
      </w:r>
    </w:p>
    <w:p>
      <w:pPr>
        <w:pStyle w:val="Heading4"/>
      </w:pPr>
      <w:r>
        <w:rPr>
          <w:b/>
          <w:sz w:val="24"/>
        </w:rPr>
        <w:t>의존성 확인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python check_dependencies.py</w:t>
      </w:r>
    </w:p>
    <w:p>
      <w:pPr>
        <w:pStyle w:val="Heading4"/>
      </w:pPr>
      <w:r>
        <w:rPr>
          <w:b/>
          <w:sz w:val="24"/>
        </w:rPr>
        <w:t>카메라 확인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ls -l /dev/video*  # 카메라 장치 확인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4. 첫 실행</w:t>
      </w:r>
    </w:p>
    <w:p/>
    <w:p>
      <w:pPr>
        <w:pStyle w:val="Heading3"/>
      </w:pPr>
      <w:r>
        <w:rPr>
          <w:b/>
          <w:sz w:val="28"/>
        </w:rPr>
        <w:t>4.1 프로그램 시작</w:t>
      </w:r>
    </w:p>
    <w:p>
      <w:pPr>
        <w:pStyle w:val="Heading4"/>
      </w:pPr>
      <w:r>
        <w:rPr>
          <w:b/>
          <w:sz w:val="24"/>
        </w:rPr>
        <w:t>기본 실행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cd ~/Desktop/프로그램/manager/1.9.1</w:t>
        <w:br/>
        <w:t>./run.sh</w:t>
      </w:r>
    </w:p>
    <w:p>
      <w:pPr>
        <w:pStyle w:val="Heading4"/>
      </w:pPr>
      <w:r>
        <w:rPr>
          <w:b/>
          <w:sz w:val="24"/>
        </w:rPr>
        <w:t>Watchdog 모드 (권장)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./run.sh -w</w:t>
      </w:r>
    </w:p>
    <w:p>
      <w:pPr>
        <w:pStyle w:val="ListBullet"/>
      </w:pPr>
      <w:r>
        <w:t>프로그램 크래시 시 자동 재시작</w:t>
      </w:r>
    </w:p>
    <w:p>
      <w:pPr>
        <w:pStyle w:val="ListBullet"/>
      </w:pPr>
      <w:r>
        <w:t>24시간 무중단 운영에 적합</w:t>
      </w:r>
    </w:p>
    <w:p>
      <w:pPr>
        <w:pStyle w:val="Heading4"/>
      </w:pPr>
      <w:r>
        <w:rPr>
          <w:b/>
          <w:sz w:val="24"/>
        </w:rPr>
        <w:t>백그라운드 모드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./run.sh -b</w:t>
      </w:r>
    </w:p>
    <w:p>
      <w:pPr>
        <w:pStyle w:val="ListBullet"/>
      </w:pPr>
      <w:r>
        <w:t>터미널 없이 백그라운드 실행</w:t>
      </w:r>
    </w:p>
    <w:p>
      <w:pPr>
        <w:pStyle w:val="ListBullet"/>
      </w:pPr>
      <w:r>
        <w:t>로그는 `logs/` 디렉토리에 저장</w:t>
      </w:r>
    </w:p>
    <w:p>
      <w:pPr>
        <w:pStyle w:val="Heading4"/>
      </w:pPr>
      <w:r>
        <w:rPr>
          <w:b/>
          <w:sz w:val="24"/>
        </w:rPr>
        <w:t>디버그 모드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./run.sh -d</w:t>
      </w:r>
    </w:p>
    <w:p>
      <w:pPr>
        <w:pStyle w:val="ListBullet"/>
      </w:pPr>
      <w:r>
        <w:t>상세한 로그 출력</w:t>
      </w:r>
    </w:p>
    <w:p>
      <w:pPr>
        <w:pStyle w:val="ListBullet"/>
      </w:pPr>
      <w:r>
        <w:t>문제 해결 시 사용</w:t>
      </w:r>
    </w:p>
    <w:p>
      <w:pPr>
        <w:pStyle w:val="Heading3"/>
      </w:pPr>
      <w:r>
        <w:rPr>
          <w:b/>
          <w:sz w:val="28"/>
        </w:rPr>
        <w:t>4.2 초기 화면</w:t>
      </w:r>
    </w:p>
    <w:p>
      <w:r>
        <w:t xml:space="preserve">프로그램이 시작되면 </w:t>
      </w:r>
      <w:r>
        <w:rPr>
          <w:b/>
        </w:rPr>
        <w:t>메인 패널</w:t>
      </w:r>
      <w:r>
        <w:t>이 표시됩니다: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┌─────────────────────────────────────────┐</w:t>
        <w:br/>
        <w:t>│  GARAMe MANAGER v1.9.1                  │</w:t>
        <w:br/>
        <w:t>├─────────────────────────────────────────┤</w:t>
        <w:br/>
        <w:t>│  [센서 모니터링]  [거울보기]  [안전교육] │</w:t>
        <w:br/>
        <w:t>│  [도면 뷰]       [설정]      [종료]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4.3 초기 설정</w:t>
      </w:r>
    </w:p>
    <w:p>
      <w:pPr>
        <w:pStyle w:val="Heading4"/>
      </w:pPr>
      <w:r>
        <w:rPr>
          <w:b/>
          <w:sz w:val="24"/>
        </w:rPr>
        <w:t>1. 카메라 설정</w:t>
      </w:r>
    </w:p>
    <w:p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카메라 설정</w:t>
      </w:r>
      <w:r/>
    </w:p>
    <w:p>
      <w:pPr>
        <w:pStyle w:val="ListBullet"/>
      </w:pPr>
      <w:r>
        <w:t>카메라 선택: 사용할 카메라 선택 (0, 1, 2...)</w:t>
      </w:r>
    </w:p>
    <w:p>
      <w:pPr>
        <w:pStyle w:val="ListBullet"/>
      </w:pPr>
      <w:r>
        <w:t>해상도: 640x480, 1280x720, 1920x1080</w:t>
      </w:r>
    </w:p>
    <w:p>
      <w:pPr>
        <w:pStyle w:val="ListBullet"/>
      </w:pPr>
      <w:r>
        <w:t>상하 반전: 필요시 체크</w:t>
      </w:r>
    </w:p>
    <w:p>
      <w:pPr>
        <w:pStyle w:val="ListBullet"/>
      </w:pPr>
      <w:r>
        <w:t>좌우 반전: 필요시 체크</w:t>
      </w:r>
    </w:p>
    <w:p>
      <w:pPr>
        <w:pStyle w:val="Heading4"/>
      </w:pPr>
      <w:r>
        <w:rPr>
          <w:b/>
          <w:sz w:val="24"/>
        </w:rPr>
        <w:t>2. 센서 설정</w:t>
      </w:r>
    </w:p>
    <w:p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센서 설정</w:t>
      </w:r>
      <w:r/>
    </w:p>
    <w:p>
      <w:pPr>
        <w:pStyle w:val="ListBullet"/>
      </w:pPr>
      <w:r>
        <w:t>TCP 포트: 9000 (기본값)</w:t>
      </w:r>
    </w:p>
    <w:p>
      <w:pPr>
        <w:pStyle w:val="ListBullet"/>
      </w:pPr>
      <w:r>
        <w:t>센서 ID: 센서별 식별자</w:t>
      </w:r>
    </w:p>
    <w:p>
      <w:pPr>
        <w:pStyle w:val="ListBullet"/>
      </w:pPr>
      <w:r>
        <w:t>경보 임계치: 5단계별 설정</w:t>
      </w:r>
    </w:p>
    <w:p>
      <w:pPr>
        <w:pStyle w:val="Heading4"/>
      </w:pPr>
      <w:r>
        <w:rPr>
          <w:b/>
          <w:sz w:val="24"/>
        </w:rPr>
        <w:t>3. 얼굴 인식 설정</w:t>
      </w:r>
    </w:p>
    <w:p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얼굴 인식</w:t>
      </w:r>
      <w:r/>
    </w:p>
    <w:p>
      <w:pPr>
        <w:pStyle w:val="ListBullet"/>
      </w:pPr>
      <w:r>
        <w:t>얼굴 인식 활성화: 체크</w:t>
      </w:r>
    </w:p>
    <w:p>
      <w:pPr>
        <w:pStyle w:val="ListBullet"/>
      </w:pPr>
      <w:r>
        <w:t>신뢰도 임계값: 0.5 ~ 0.9 (기본 0.6)</w:t>
      </w:r>
    </w:p>
    <w:p>
      <w:pPr>
        <w:pStyle w:val="ListBullet"/>
      </w:pPr>
      <w:r>
        <w:t>얼굴 크기 최소값: 조정 가능</w:t>
      </w:r>
    </w:p>
    <w:p>
      <w:pPr>
        <w:pStyle w:val="Heading3"/>
      </w:pPr>
      <w:r>
        <w:rPr>
          <w:b/>
          <w:sz w:val="28"/>
        </w:rPr>
        <w:t>4.4 첫 직원 등록</w:t>
      </w:r>
    </w:p>
    <w:p>
      <w:pPr>
        <w:pStyle w:val="Heading4"/>
      </w:pPr>
      <w:r>
        <w:rPr>
          <w:b/>
          <w:sz w:val="24"/>
        </w:rPr>
        <w:t>얼굴 등록 절차</w:t>
      </w:r>
    </w:p>
    <w:p>
      <w:pPr>
        <w:pStyle w:val="ListNumber"/>
      </w:pPr>
      <w:r>
        <w:t xml:space="preserve">1. </w:t>
      </w:r>
      <w:r>
        <w:rPr>
          <w:b/>
        </w:rPr>
        <w:t>거울보기 모드 진입</w:t>
      </w:r>
      <w:r/>
    </w:p>
    <w:p>
      <w:r>
        <w:t xml:space="preserve">   ```</w:t>
      </w:r>
    </w:p>
    <w:p>
      <w:r>
        <w:t xml:space="preserve">   메인 패널 → [거울보기]</w:t>
      </w:r>
    </w:p>
    <w:p>
      <w:r>
        <w:t xml:space="preserve">   ```</w:t>
      </w:r>
    </w:p>
    <w:p>
      <w:pPr>
        <w:pStyle w:val="ListNumber"/>
      </w:pPr>
      <w:r>
        <w:t xml:space="preserve">2. </w:t>
      </w:r>
      <w:r>
        <w:rPr>
          <w:b/>
        </w:rPr>
        <w:t>관리자 모드 활성화</w:t>
      </w:r>
      <w:r/>
    </w:p>
    <w:p>
      <w:r>
        <w:t xml:space="preserve">   ```</w:t>
      </w:r>
    </w:p>
    <w:p>
      <w:r>
        <w:t xml:space="preserve">   거울보기 화면 → 우클릭 → [관리자 모드 On]</w:t>
      </w:r>
    </w:p>
    <w:p>
      <w:r>
        <w:t xml:space="preserve">   비밀번호 입력: admin (기본값)</w:t>
      </w:r>
    </w:p>
    <w:p>
      <w:r>
        <w:t xml:space="preserve">   ```</w:t>
      </w:r>
    </w:p>
    <w:p>
      <w:pPr>
        <w:pStyle w:val="ListNumber"/>
      </w:pPr>
      <w:r>
        <w:t xml:space="preserve">3. </w:t>
      </w:r>
      <w:r>
        <w:rPr>
          <w:b/>
        </w:rPr>
        <w:t>얼굴 등록</w:t>
      </w:r>
      <w:r/>
    </w:p>
    <w:p>
      <w:r>
        <w:t xml:space="preserve">   ```</w:t>
      </w:r>
    </w:p>
    <w:p>
      <w:r>
        <w:t xml:space="preserve">   관리자 모드 → 상단 [얼굴 등록]</w:t>
      </w:r>
    </w:p>
    <w:p>
      <w:r>
        <w:t xml:space="preserve">   정보 입력:</w:t>
      </w:r>
    </w:p>
    <w:p>
      <w:r>
        <w:t xml:space="preserve">   - 이름: 홍길동</w:t>
      </w:r>
    </w:p>
    <w:p>
      <w:r>
        <w:t xml:space="preserve">   - 사원번호: 2025001</w:t>
      </w:r>
    </w:p>
    <w:p>
      <w:r>
        <w:t xml:space="preserve">   - 부서: 생산부</w:t>
      </w:r>
    </w:p>
    <w:p>
      <w:r>
        <w:t xml:space="preserve">   [촬영 시작] 클릭</w:t>
      </w:r>
    </w:p>
    <w:p>
      <w:r>
        <w:t xml:space="preserve">   → 10장 자동 촬영</w:t>
      </w:r>
    </w:p>
    <w:p>
      <w:r>
        <w:t xml:space="preserve">   → [등록 완료] 클릭</w:t>
      </w:r>
    </w:p>
    <w:p>
      <w:r>
        <w:t xml:space="preserve">   ```</w:t>
      </w:r>
    </w:p>
    <w:p>
      <w:pPr>
        <w:pStyle w:val="ListNumber"/>
      </w:pPr>
      <w:r>
        <w:t xml:space="preserve">4. </w:t>
      </w:r>
      <w:r>
        <w:rPr>
          <w:b/>
        </w:rPr>
        <w:t>등록 확인</w:t>
      </w:r>
      <w:r/>
    </w:p>
    <w:p>
      <w:r>
        <w:t xml:space="preserve">   ```</w:t>
      </w:r>
    </w:p>
    <w:p>
      <w:r>
        <w:t xml:space="preserve">   얼굴을 카메라에 비추면:</w:t>
      </w:r>
    </w:p>
    <w:p>
      <w:r>
        <w:t xml:space="preserve">   "홍길동 (2025001)" 표시</w:t>
      </w:r>
    </w:p>
    <w:p>
      <w:r>
        <w:t xml:space="preserve">   ```</w:t>
      </w:r>
    </w:p>
    <w:p>
      <w:r>
        <w:t>---</w:t>
      </w:r>
    </w:p>
    <w:p>
      <w:pPr>
        <w:pStyle w:val="Heading1"/>
        <w:jc w:val="center"/>
      </w:pPr>
      <w:r>
        <w:rPr>
          <w:b/>
          <w:color w:val="2C3E50"/>
          <w:sz w:val="48"/>
        </w:rPr>
        <w:t>2부. 기본 사용법</w:t>
      </w:r>
    </w:p>
    <w:p/>
    <w:p>
      <w:pPr>
        <w:pStyle w:val="Heading2"/>
      </w:pPr>
      <w:r>
        <w:rPr>
          <w:b/>
          <w:color w:val="34495E"/>
          <w:sz w:val="36"/>
        </w:rPr>
        <w:t>5. 메인 화면 구성</w:t>
      </w:r>
    </w:p>
    <w:p/>
    <w:p>
      <w:pPr>
        <w:pStyle w:val="Heading3"/>
      </w:pPr>
      <w:r>
        <w:rPr>
          <w:b/>
          <w:sz w:val="28"/>
        </w:rPr>
        <w:t>5.1 메인 패널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┌──────────────────────────────────────────────────┐</w:t>
        <w:br/>
        <w:t>│          GARAMe MANAGER v1.9.1                   │</w:t>
        <w:br/>
        <w:t>│          통합 안전 관리 시스템                    │</w:t>
        <w:br/>
        <w:t>├──────────────────────────────────────────────────┤</w:t>
        <w:br/>
        <w:t>│                                                  │</w:t>
        <w:br/>
        <w:t>│   ┌────────────┐  ┌────────────┐  ┌────────────┐│</w:t>
        <w:br/>
        <w:t>│   │ 센서       │  │ 거울보기    │  │ 안전교육   ││</w:t>
        <w:br/>
        <w:t>│   │ 모니터링   │  │ Mirror View │  │ Education  ││</w:t>
        <w:br/>
        <w:t>│   └────────────┘  └────────────┘  └────────────┘│</w:t>
        <w:br/>
        <w:t>│                                                  │</w:t>
        <w:br/>
        <w:t>│   ┌────────────┐  ┌────────────┐  ┌────────────┐│</w:t>
        <w:br/>
        <w:t>│   │ 도면 뷰    │  │ 환경 설정   │  │ 종료       ││</w:t>
        <w:br/>
        <w:t>│   │ Blueprint  │  │ Settings    │  │ Exit       ││</w:t>
        <w:br/>
        <w:t>│   └────────────┘  └────────────┘  └────────────┘│</w:t>
        <w:br/>
        <w:t>│                                                  │</w:t>
        <w:br/>
        <w:t>├──────────────────────────────────────────────────┤</w:t>
        <w:br/>
        <w:t>│  상태: 정상 동작 중 │ 센서: 연결됨 │ 시간: 14:30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5.2 버튼 설명</w:t>
      </w:r>
    </w:p>
    <w:p>
      <w:r>
        <w:t>| 버튼 | 기능 | 단축키 |</w:t>
      </w:r>
    </w:p>
    <w:p>
      <w:r>
        <w:t>|------|------|--------|</w:t>
      </w:r>
    </w:p>
    <w:p>
      <w:r>
        <w:t>| 센서 모니터링 | 9종 센서 실시간 모니터링 | F1 |</w:t>
      </w:r>
    </w:p>
    <w:p>
      <w:r>
        <w:t>| 거울보기 | 거울 + 얼굴 인식 + 보호구 감지 | F2 |</w:t>
      </w:r>
    </w:p>
    <w:p>
      <w:r>
        <w:t>| 안전교육 | 안전 교육 포스터 및 서명 관리 | F3 |</w:t>
      </w:r>
    </w:p>
    <w:p>
      <w:r>
        <w:t>| 도면 뷰 | 센서 위치 도면 표시 | F4 |</w:t>
      </w:r>
    </w:p>
    <w:p>
      <w:r>
        <w:t>| 환경 설정 | 프로그램 설정 | F5 |</w:t>
      </w:r>
    </w:p>
    <w:p>
      <w:r>
        <w:t>| 종료 | 프로그램 종료 | ESC |</w:t>
      </w:r>
    </w:p>
    <w:p>
      <w:pPr>
        <w:pStyle w:val="Heading3"/>
      </w:pPr>
      <w:r>
        <w:rPr>
          <w:b/>
          <w:sz w:val="28"/>
        </w:rPr>
        <w:t>5.3 상태 표시줄</w:t>
      </w:r>
    </w:p>
    <w:p>
      <w:r>
        <w:t>하단 상태 표시줄 정보:</w:t>
      </w:r>
    </w:p>
    <w:p>
      <w:pPr>
        <w:pStyle w:val="ListBullet"/>
      </w:pPr>
      <w:r>
        <w:t xml:space="preserve">- </w:t>
      </w:r>
      <w:r>
        <w:rPr>
          <w:b/>
        </w:rPr>
        <w:t>상태</w:t>
      </w:r>
      <w:r>
        <w:t>: 프로그램 동작 상태</w:t>
      </w:r>
    </w:p>
    <w:p>
      <w:pPr>
        <w:pStyle w:val="ListBullet"/>
      </w:pPr>
      <w:r>
        <w:t xml:space="preserve">- </w:t>
      </w:r>
      <w:r>
        <w:rPr>
          <w:b/>
        </w:rPr>
        <w:t>센서</w:t>
      </w:r>
      <w:r>
        <w:t>: 센서 연결 상태</w:t>
      </w:r>
    </w:p>
    <w:p>
      <w:pPr>
        <w:pStyle w:val="ListBullet"/>
      </w:pPr>
      <w:r>
        <w:t xml:space="preserve">- </w:t>
      </w:r>
      <w:r>
        <w:rPr>
          <w:b/>
        </w:rPr>
        <w:t>시간</w:t>
      </w:r>
      <w:r>
        <w:t>: 현재 시각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6. 센서 모니터링</w:t>
      </w:r>
    </w:p>
    <w:p/>
    <w:p>
      <w:pPr>
        <w:pStyle w:val="Heading3"/>
      </w:pPr>
      <w:r>
        <w:rPr>
          <w:b/>
          <w:sz w:val="28"/>
        </w:rPr>
        <w:t>6.1 센서 모니터링 화면</w:t>
      </w:r>
    </w:p>
    <w:p>
      <w:r>
        <w:t xml:space="preserve">메인 패널 → </w:t>
      </w:r>
      <w:r>
        <w:rPr>
          <w:b/>
        </w:rPr>
        <w:t>[센서 모니터링]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3x3 그리드 레이아웃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┌─────────┬─────────┬─────────┐</w:t>
        <w:br/>
        <w:t>│  CO₂    │   O₂    │  H₂S    │</w:t>
        <w:br/>
        <w:t>│  450ppm │ 20.9%   │  0ppm   │</w:t>
        <w:br/>
        <w:t>│  🟢정상  │  🟢정상  │  🟢정상  │</w:t>
        <w:br/>
        <w:t>├─────────┼─────────┼─────────┤</w:t>
        <w:br/>
        <w:t>│   CO    │  LEL    │  연기   │</w:t>
        <w:br/>
        <w:t>│  5ppm   │  0%     │  없음   │</w:t>
        <w:br/>
        <w:t>│  🟢정상  │  🟢정상  │  🟢정상  │</w:t>
        <w:br/>
        <w:t>├─────────┼─────────┼─────────┤</w:t>
        <w:br/>
        <w:t>│  온도    │  습도   │  누수   │</w:t>
        <w:br/>
        <w:t>│  23.5°C │  45%    │  없음   │</w:t>
        <w:br/>
        <w:t>│  🟢정상  │  🟢정상  │  🟢정상  │</w:t>
        <w:br/>
        <w:t>└─────────┴─────────┴─────────┘</w:t>
      </w:r>
    </w:p>
    <w:p>
      <w:pPr>
        <w:pStyle w:val="Heading3"/>
      </w:pPr>
      <w:r>
        <w:rPr>
          <w:b/>
          <w:sz w:val="28"/>
        </w:rPr>
        <w:t>6.2 센서별 상세 정보</w:t>
      </w:r>
    </w:p>
    <w:p>
      <w:r>
        <w:t>각 센서 타일 클릭 시 상세 정보 표시:</w:t>
      </w:r>
    </w:p>
    <w:p>
      <w:pPr>
        <w:pStyle w:val="Heading4"/>
      </w:pPr>
      <w:r>
        <w:rPr>
          <w:b/>
          <w:sz w:val="24"/>
        </w:rPr>
        <w:t>CO₂ (이산화탄소)</w:t>
      </w:r>
    </w:p>
    <w:p>
      <w:pPr>
        <w:pStyle w:val="ListBullet"/>
      </w:pPr>
      <w:r>
        <w:t xml:space="preserve">- </w:t>
      </w:r>
      <w:r>
        <w:rPr>
          <w:b/>
        </w:rPr>
        <w:t>현재값</w:t>
      </w:r>
      <w:r>
        <w:t>: 450 ppm</w:t>
      </w:r>
    </w:p>
    <w:p>
      <w:pPr>
        <w:pStyle w:val="ListBullet"/>
      </w:pPr>
      <w:r>
        <w:t xml:space="preserve">- </w:t>
      </w:r>
      <w:r>
        <w:rPr>
          <w:b/>
        </w:rPr>
        <w:t>경보 단계</w:t>
      </w:r>
      <w:r>
        <w:t>:</w:t>
      </w:r>
    </w:p>
    <w:p>
      <w:r>
        <w:t xml:space="preserve">  - 정상: &lt; 1000 ppm 🟢</w:t>
      </w:r>
    </w:p>
    <w:p>
      <w:r>
        <w:t xml:space="preserve">  - 관심: 1000-1500 ppm 🔵</w:t>
      </w:r>
    </w:p>
    <w:p>
      <w:r>
        <w:t xml:space="preserve">  - 주의: 1500-2000 ppm 🟡</w:t>
      </w:r>
    </w:p>
    <w:p>
      <w:r>
        <w:t xml:space="preserve">  - 경보: 2000-5000 ppm 🟠</w:t>
      </w:r>
    </w:p>
    <w:p>
      <w:r>
        <w:t xml:space="preserve">  - 심각: &gt; 5000 ppm 🔴</w:t>
      </w:r>
    </w:p>
    <w:p>
      <w:pPr>
        <w:pStyle w:val="ListBullet"/>
      </w:pPr>
      <w:r>
        <w:t xml:space="preserve">- </w:t>
      </w:r>
      <w:r>
        <w:rPr>
          <w:b/>
        </w:rPr>
        <w:t>그래프</w:t>
      </w:r>
      <w:r>
        <w:t>: 최근 1시간 추이</w:t>
      </w:r>
    </w:p>
    <w:p>
      <w:pPr>
        <w:pStyle w:val="ListBullet"/>
      </w:pPr>
      <w:r>
        <w:t xml:space="preserve">- </w:t>
      </w:r>
      <w:r>
        <w:rPr>
          <w:b/>
        </w:rPr>
        <w:t>통계</w:t>
      </w:r>
      <w:r>
        <w:t>: 최저/평균/최고값</w:t>
      </w:r>
    </w:p>
    <w:p>
      <w:pPr>
        <w:pStyle w:val="Heading4"/>
      </w:pPr>
      <w:r>
        <w:rPr>
          <w:b/>
          <w:sz w:val="24"/>
        </w:rPr>
        <w:t>O₂ (산소)</w:t>
      </w:r>
    </w:p>
    <w:p>
      <w:pPr>
        <w:pStyle w:val="ListBullet"/>
      </w:pPr>
      <w:r>
        <w:t xml:space="preserve">- </w:t>
      </w:r>
      <w:r>
        <w:rPr>
          <w:b/>
        </w:rPr>
        <w:t>현재값</w:t>
      </w:r>
      <w:r>
        <w:t>: 20.9 %</w:t>
      </w:r>
    </w:p>
    <w:p>
      <w:pPr>
        <w:pStyle w:val="ListBullet"/>
      </w:pPr>
      <w:r>
        <w:t xml:space="preserve">- </w:t>
      </w:r>
      <w:r>
        <w:rPr>
          <w:b/>
        </w:rPr>
        <w:t>경보 단계</w:t>
      </w:r>
      <w:r>
        <w:t>:</w:t>
      </w:r>
    </w:p>
    <w:p>
      <w:r>
        <w:t xml:space="preserve">  - 심각: &lt; 18% 🔴</w:t>
      </w:r>
    </w:p>
    <w:p>
      <w:r>
        <w:t xml:space="preserve">  - 경보: 18-19% 🟠</w:t>
      </w:r>
    </w:p>
    <w:p>
      <w:r>
        <w:t xml:space="preserve">  - 주의: 19-19.5% 🟡</w:t>
      </w:r>
    </w:p>
    <w:p>
      <w:r>
        <w:t xml:space="preserve">  - 정상: 19.5-23% 🟢</w:t>
      </w:r>
    </w:p>
    <w:p>
      <w:r>
        <w:t xml:space="preserve">  - 관심: &gt; 23% 🔵</w:t>
      </w:r>
    </w:p>
    <w:p>
      <w:pPr>
        <w:pStyle w:val="Heading4"/>
      </w:pPr>
      <w:r>
        <w:rPr>
          <w:b/>
          <w:sz w:val="24"/>
        </w:rPr>
        <w:t>H₂S (황화수소)</w:t>
      </w:r>
    </w:p>
    <w:p>
      <w:pPr>
        <w:pStyle w:val="ListBullet"/>
      </w:pPr>
      <w:r>
        <w:t xml:space="preserve">- </w:t>
      </w:r>
      <w:r>
        <w:rPr>
          <w:b/>
        </w:rPr>
        <w:t>현재값</w:t>
      </w:r>
      <w:r>
        <w:t>: 0 ppm</w:t>
      </w:r>
    </w:p>
    <w:p>
      <w:pPr>
        <w:pStyle w:val="ListBullet"/>
      </w:pPr>
      <w:r>
        <w:t xml:space="preserve">- </w:t>
      </w:r>
      <w:r>
        <w:rPr>
          <w:b/>
        </w:rPr>
        <w:t>경보 단계</w:t>
      </w:r>
      <w:r>
        <w:t>:</w:t>
      </w:r>
    </w:p>
    <w:p>
      <w:r>
        <w:t xml:space="preserve">  - 정상: 0 ppm 🟢</w:t>
      </w:r>
    </w:p>
    <w:p>
      <w:r>
        <w:t xml:space="preserve">  - 관심: 1-5 ppm 🔵</w:t>
      </w:r>
    </w:p>
    <w:p>
      <w:r>
        <w:t xml:space="preserve">  - 주의: 5-10 ppm 🟡</w:t>
      </w:r>
    </w:p>
    <w:p>
      <w:r>
        <w:t xml:space="preserve">  - 경보: 10-20 ppm 🟠</w:t>
      </w:r>
    </w:p>
    <w:p>
      <w:r>
        <w:t xml:space="preserve">  - 심각: &gt; 20 ppm 🔴</w:t>
      </w:r>
    </w:p>
    <w:p>
      <w:pPr>
        <w:pStyle w:val="Heading3"/>
      </w:pPr>
      <w:r>
        <w:rPr>
          <w:b/>
          <w:sz w:val="28"/>
        </w:rPr>
        <w:t>6.3 실시간 그래프</w:t>
      </w:r>
    </w:p>
    <w:p>
      <w:r>
        <w:t>센서 모니터링 화면 하단:</w:t>
      </w:r>
    </w:p>
    <w:p>
      <w:pPr>
        <w:pStyle w:val="ListBullet"/>
      </w:pPr>
      <w:r>
        <w:t xml:space="preserve">- </w:t>
      </w:r>
      <w:r>
        <w:rPr>
          <w:b/>
        </w:rPr>
        <w:t>시계열 그래프</w:t>
      </w:r>
      <w:r>
        <w:t>: 최근 1시간 데이터</w:t>
      </w:r>
    </w:p>
    <w:p>
      <w:pPr>
        <w:pStyle w:val="ListBullet"/>
      </w:pPr>
      <w:r>
        <w:t xml:space="preserve">- </w:t>
      </w:r>
      <w:r>
        <w:rPr>
          <w:b/>
        </w:rPr>
        <w:t>자동 업데이트</w:t>
      </w:r>
      <w:r>
        <w:t>: 1초마다 갱신</w:t>
      </w:r>
    </w:p>
    <w:p>
      <w:pPr>
        <w:pStyle w:val="ListBullet"/>
      </w:pPr>
      <w:r>
        <w:t xml:space="preserve">- </w:t>
      </w:r>
      <w:r>
        <w:rPr>
          <w:b/>
        </w:rPr>
        <w:t>확대/축소</w:t>
      </w:r>
      <w:r>
        <w:t>: 마우스 휠</w:t>
      </w:r>
    </w:p>
    <w:p>
      <w:pPr>
        <w:pStyle w:val="ListBullet"/>
      </w:pPr>
      <w:r>
        <w:t xml:space="preserve">- </w:t>
      </w:r>
      <w:r>
        <w:rPr>
          <w:b/>
        </w:rPr>
        <w:t>이동</w:t>
      </w:r>
      <w:r>
        <w:t>: 드래그</w:t>
      </w:r>
    </w:p>
    <w:p>
      <w:pPr>
        <w:pStyle w:val="Heading3"/>
      </w:pPr>
      <w:r>
        <w:rPr>
          <w:b/>
          <w:sz w:val="28"/>
        </w:rPr>
        <w:t>6.4 경보 알림</w:t>
      </w:r>
    </w:p>
    <w:p>
      <w:r>
        <w:t>경보 발생 시:</w:t>
      </w:r>
    </w:p>
    <w:p>
      <w:pPr>
        <w:pStyle w:val="ListNumber"/>
      </w:pPr>
      <w:r>
        <w:t xml:space="preserve">1. </w:t>
      </w:r>
      <w:r>
        <w:rPr>
          <w:b/>
        </w:rPr>
        <w:t>화면 강조</w:t>
      </w:r>
      <w:r>
        <w:t>: 해당 센서 타일 깜빡임</w:t>
      </w:r>
    </w:p>
    <w:p>
      <w:pPr>
        <w:pStyle w:val="ListNumber"/>
      </w:pPr>
      <w:r>
        <w:t xml:space="preserve">2. </w:t>
      </w:r>
      <w:r>
        <w:rPr>
          <w:b/>
        </w:rPr>
        <w:t>색상 변경</w:t>
      </w:r>
      <w:r>
        <w:t>: 경보 레벨에 따른 색상</w:t>
      </w:r>
    </w:p>
    <w:p>
      <w:pPr>
        <w:pStyle w:val="ListNumber"/>
      </w:pPr>
      <w:r>
        <w:t xml:space="preserve">3. </w:t>
      </w:r>
      <w:r>
        <w:rPr>
          <w:b/>
        </w:rPr>
        <w:t>소리 알림</w:t>
      </w:r>
      <w:r>
        <w:t>: beep (설정에서 끄기 가능)</w:t>
      </w:r>
    </w:p>
    <w:p>
      <w:pPr>
        <w:pStyle w:val="ListNumber"/>
      </w:pPr>
      <w:r>
        <w:t xml:space="preserve">4. </w:t>
      </w:r>
      <w:r>
        <w:rPr>
          <w:b/>
        </w:rPr>
        <w:t>로그 기록</w:t>
      </w:r>
      <w:r>
        <w:t>: 자동 저장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7. 거울보기 모드</w:t>
      </w:r>
    </w:p>
    <w:p/>
    <w:p>
      <w:pPr>
        <w:pStyle w:val="Heading3"/>
      </w:pPr>
      <w:r>
        <w:rPr>
          <w:b/>
          <w:sz w:val="28"/>
        </w:rPr>
        <w:t>7.1 거울보기 화면</w:t>
      </w:r>
    </w:p>
    <w:p>
      <w:r>
        <w:t xml:space="preserve">메인 패널 → </w:t>
      </w:r>
      <w:r>
        <w:rPr>
          <w:b/>
        </w:rPr>
        <w:t>[거울보기]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화면 구성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┌─────────────────────────────────────────┐</w:t>
        <w:br/>
        <w:t>│        거울보기 + 얼굴 인식              │</w:t>
        <w:br/>
        <w:t>├─────────────────────────────────────────┤</w:t>
        <w:br/>
        <w:t>│                                         │</w:t>
        <w:br/>
        <w:t>│        [  카메라 화면  ]                │</w:t>
        <w:br/>
        <w:t>│                                         │</w:t>
        <w:br/>
        <w:t>│     👤 홍길동 (2025001)                 │</w:t>
        <w:br/>
        <w:t>│                                         │</w:t>
        <w:br/>
        <w:t>│     ✅ 안전모: 노란색                    │</w:t>
        <w:br/>
        <w:t>│     ✅ 보안경: 착용                      │</w:t>
        <w:br/>
        <w:t>│     ❌ 장갑: 미착용                      │</w:t>
        <w:br/>
        <w:t>│     ✅ 안전화: 착용                      │</w:t>
        <w:br/>
        <w:t>│                                         │</w:t>
        <w:br/>
        <w:t>├─────────────────────────────────────────┤</w:t>
        <w:br/>
        <w:t>│  [관리자모드] [설정] [배경학습] [닫기]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7.2 얼굴 인식 기능</w:t>
      </w:r>
    </w:p>
    <w:p>
      <w:pPr>
        <w:pStyle w:val="Heading4"/>
      </w:pPr>
      <w:r>
        <w:rPr>
          <w:b/>
          <w:sz w:val="24"/>
        </w:rPr>
        <w:t>자동 인식</w:t>
      </w:r>
    </w:p>
    <w:p>
      <w:pPr>
        <w:pStyle w:val="ListBullet"/>
      </w:pPr>
      <w:r>
        <w:t>등록된 얼굴 감지 시 자동 식별</w:t>
      </w:r>
    </w:p>
    <w:p>
      <w:pPr>
        <w:pStyle w:val="ListBullet"/>
      </w:pPr>
      <w:r>
        <w:t>이름, 사원번호, 부서 표시</w:t>
      </w:r>
    </w:p>
    <w:p>
      <w:pPr>
        <w:pStyle w:val="ListBullet"/>
      </w:pPr>
      <w:r>
        <w:t>출입 시간 자동 기록</w:t>
      </w:r>
    </w:p>
    <w:p>
      <w:pPr>
        <w:pStyle w:val="Heading4"/>
      </w:pPr>
      <w:r>
        <w:rPr>
          <w:b/>
          <w:sz w:val="24"/>
        </w:rPr>
        <w:t>미등록 얼굴</w:t>
      </w:r>
    </w:p>
    <w:p>
      <w:pPr>
        <w:pStyle w:val="ListBullet"/>
      </w:pPr>
      <w:r>
        <w:t>"미등록 직원" 표시</w:t>
      </w:r>
    </w:p>
    <w:p>
      <w:pPr>
        <w:pStyle w:val="ListBullet"/>
      </w:pPr>
      <w:r>
        <w:t>관리자 모드에서 등록 가능</w:t>
      </w:r>
    </w:p>
    <w:p>
      <w:pPr>
        <w:pStyle w:val="Heading3"/>
      </w:pPr>
      <w:r>
        <w:rPr>
          <w:b/>
          <w:sz w:val="28"/>
        </w:rPr>
        <w:t>7.3 보호구 착용 감지</w:t>
      </w:r>
    </w:p>
    <w:p>
      <w:pPr>
        <w:pStyle w:val="Heading4"/>
      </w:pPr>
      <w:r>
        <w:rPr>
          <w:b/>
          <w:sz w:val="24"/>
        </w:rPr>
        <w:t>실시간 감지 항목</w:t>
      </w:r>
    </w:p>
    <w:p>
      <w:pPr>
        <w:pStyle w:val="ListNumber"/>
      </w:pPr>
      <w:r>
        <w:t xml:space="preserve">1. </w:t>
      </w:r>
      <w:r>
        <w:rPr>
          <w:b/>
        </w:rPr>
        <w:t>안전모</w:t>
      </w:r>
      <w:r/>
    </w:p>
    <w:p>
      <w:r>
        <w:t xml:space="preserve">   - 착용 여부: ✅/❌</w:t>
      </w:r>
    </w:p>
    <w:p>
      <w:r>
        <w:t xml:space="preserve">   - 색상: 노란색, 흰색, 빨간색 등</w:t>
      </w:r>
    </w:p>
    <w:p>
      <w:pPr>
        <w:pStyle w:val="ListNumber"/>
      </w:pPr>
      <w:r>
        <w:t xml:space="preserve">2. </w:t>
      </w:r>
      <w:r>
        <w:rPr>
          <w:b/>
        </w:rPr>
        <w:t>보안경/안경</w:t>
      </w:r>
      <w:r/>
    </w:p>
    <w:p>
      <w:r>
        <w:t xml:space="preserve">   - 착용 여부: ✅/❌</w:t>
      </w:r>
    </w:p>
    <w:p>
      <w:pPr>
        <w:pStyle w:val="ListNumber"/>
      </w:pPr>
      <w:r>
        <w:t xml:space="preserve">3. </w:t>
      </w:r>
      <w:r>
        <w:rPr>
          <w:b/>
        </w:rPr>
        <w:t>장갑</w:t>
      </w:r>
      <w:r/>
    </w:p>
    <w:p>
      <w:r>
        <w:t xml:space="preserve">   - 착용 여부: ✅/❌</w:t>
      </w:r>
    </w:p>
    <w:p>
      <w:pPr>
        <w:pStyle w:val="ListNumber"/>
      </w:pPr>
      <w:r>
        <w:t xml:space="preserve">4. </w:t>
      </w:r>
      <w:r>
        <w:rPr>
          <w:b/>
        </w:rPr>
        <w:t>안전화</w:t>
      </w:r>
      <w:r/>
    </w:p>
    <w:p>
      <w:r>
        <w:t xml:space="preserve">   - 착용 여부: ✅/❌</w:t>
      </w:r>
    </w:p>
    <w:p>
      <w:pPr>
        <w:pStyle w:val="ListNumber"/>
      </w:pPr>
      <w:r>
        <w:t xml:space="preserve">5. </w:t>
      </w:r>
      <w:r>
        <w:rPr>
          <w:b/>
        </w:rPr>
        <w:t>작업복</w:t>
      </w:r>
      <w:r/>
    </w:p>
    <w:p>
      <w:r>
        <w:t xml:space="preserve">   - 색상: 파란색, 회색 등</w:t>
      </w:r>
    </w:p>
    <w:p>
      <w:pPr>
        <w:pStyle w:val="Heading4"/>
      </w:pPr>
      <w:r>
        <w:rPr>
          <w:b/>
          <w:sz w:val="24"/>
        </w:rPr>
        <w:t>규정 위반 경고</w:t>
      </w:r>
    </w:p>
    <w:p>
      <w:r>
        <w:t>보호구 미착용 시:</w:t>
      </w:r>
    </w:p>
    <w:p>
      <w:pPr>
        <w:pStyle w:val="ListBullet"/>
      </w:pPr>
      <w:r>
        <w:t>⚠️ 경고 메시지 표시</w:t>
      </w:r>
    </w:p>
    <w:p>
      <w:pPr>
        <w:pStyle w:val="ListBullet"/>
      </w:pPr>
      <w:r>
        <w:t>📸 증거 사진 자동 저장</w:t>
      </w:r>
    </w:p>
    <w:p>
      <w:pPr>
        <w:pStyle w:val="ListBullet"/>
      </w:pPr>
      <w:r>
        <w:t>📝 위반 기록 저장</w:t>
      </w:r>
    </w:p>
    <w:p>
      <w:pPr>
        <w:pStyle w:val="Heading3"/>
      </w:pPr>
      <w:r>
        <w:rPr>
          <w:b/>
          <w:sz w:val="28"/>
        </w:rPr>
        <w:t>7.4 배경 학습 기능 (NEW v1.9.1)</w:t>
      </w:r>
    </w:p>
    <w:p>
      <w:r>
        <w:t>배경 학습으로 인식 정확도 향상:</w:t>
      </w:r>
    </w:p>
    <w:p>
      <w:pPr>
        <w:pStyle w:val="Heading4"/>
      </w:pPr>
      <w:r>
        <w:rPr>
          <w:b/>
          <w:sz w:val="24"/>
        </w:rPr>
        <w:t>1. 배경 학습 시작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거울보기 → [배경 학습] 클릭</w:t>
      </w:r>
    </w:p>
    <w:p>
      <w:pPr>
        <w:pStyle w:val="Heading4"/>
      </w:pPr>
      <w:r>
        <w:rPr>
          <w:b/>
          <w:sz w:val="24"/>
        </w:rPr>
        <w:t>2. 촬영 과정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3초 카운트다운</w:t>
        <w:br/>
        <w:t xml:space="preserve">  ↓</w:t>
        <w:br/>
        <w:t>3... 2... 1... 촬영!</w:t>
        <w:br/>
        <w:t xml:space="preserve">  ↓</w:t>
        <w:br/>
        <w:t>10장 자동 촬영 (2초 간격)</w:t>
        <w:br/>
        <w:t xml:space="preserve">  ↓</w:t>
        <w:br/>
        <w:t>썸네일 미리보기 (2행 × 5열)</w:t>
        <w:br/>
        <w:t xml:space="preserve">  ↓</w:t>
        <w:br/>
        <w:t>[배경 학습하기] 클릭</w:t>
      </w:r>
    </w:p>
    <w:p>
      <w:pPr>
        <w:pStyle w:val="Heading4"/>
      </w:pPr>
      <w:r>
        <w:rPr>
          <w:b/>
          <w:sz w:val="24"/>
        </w:rPr>
        <w:t>3. 학습 완료</w:t>
      </w:r>
    </w:p>
    <w:p>
      <w:pPr>
        <w:pStyle w:val="ListBullet"/>
      </w:pPr>
      <w:r>
        <w:t>배경 데이터 저장</w:t>
      </w:r>
    </w:p>
    <w:p>
      <w:pPr>
        <w:pStyle w:val="ListBullet"/>
      </w:pPr>
      <w:r>
        <w:t>인식 정확도 향상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8. 안전교육 관리</w:t>
      </w:r>
    </w:p>
    <w:p/>
    <w:p>
      <w:pPr>
        <w:pStyle w:val="Heading3"/>
      </w:pPr>
      <w:r>
        <w:rPr>
          <w:b/>
          <w:sz w:val="28"/>
        </w:rPr>
        <w:t>8.1 안전교육 화면</w:t>
      </w:r>
    </w:p>
    <w:p>
      <w:r>
        <w:t xml:space="preserve">메인 패널 → </w:t>
      </w:r>
      <w:r>
        <w:rPr>
          <w:b/>
        </w:rPr>
        <w:t>[안전교육]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교육 진행 과정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1. 포스터 선택</w:t>
        <w:br/>
        <w:t xml:space="preserve">   ↓</w:t>
        <w:br/>
        <w:t>2. 포스터 표시 (전체 화면)</w:t>
        <w:br/>
        <w:t xml:space="preserve">   ↓</w:t>
        <w:br/>
        <w:t>3. 서명 요청</w:t>
        <w:br/>
        <w:t xml:space="preserve">   ↓</w:t>
        <w:br/>
        <w:t>4. OCR 인식</w:t>
        <w:br/>
        <w:t xml:space="preserve">   ↓</w:t>
        <w:br/>
        <w:t>5. 사진 촬영</w:t>
        <w:br/>
        <w:t xml:space="preserve">   ↓</w:t>
        <w:br/>
        <w:t>6. 기록 저장</w:t>
      </w:r>
    </w:p>
    <w:p>
      <w:pPr>
        <w:pStyle w:val="Heading3"/>
      </w:pPr>
      <w:r>
        <w:rPr>
          <w:b/>
          <w:sz w:val="28"/>
        </w:rPr>
        <w:t>8.2 포스터 관리</w:t>
      </w:r>
    </w:p>
    <w:p>
      <w:pPr>
        <w:pStyle w:val="Heading4"/>
      </w:pPr>
      <w:r>
        <w:rPr>
          <w:b/>
          <w:sz w:val="24"/>
        </w:rPr>
        <w:t>포스터 추가</w:t>
      </w:r>
    </w:p>
    <w:p>
      <w:pPr>
        <w:pStyle w:val="ListNumber"/>
      </w:pPr>
      <w:r>
        <w:t>`safety_posters/` 디렉토리에 이미지 파일 복사</w:t>
      </w:r>
    </w:p>
    <w:p>
      <w:pPr>
        <w:pStyle w:val="ListNumber"/>
      </w:pPr>
      <w:r>
        <w:t>지원 형식: JPG, PNG</w:t>
      </w:r>
    </w:p>
    <w:p>
      <w:pPr>
        <w:pStyle w:val="ListNumber"/>
      </w:pPr>
      <w:r>
        <w:t>권장 크기: 1920x1080 이상</w:t>
      </w:r>
    </w:p>
    <w:p>
      <w:pPr>
        <w:pStyle w:val="Heading4"/>
      </w:pPr>
      <w:r>
        <w:rPr>
          <w:b/>
          <w:sz w:val="24"/>
        </w:rPr>
        <w:t>포스터 선택</w:t>
      </w:r>
    </w:p>
    <w:p>
      <w:pPr>
        <w:pStyle w:val="ListBullet"/>
      </w:pPr>
      <w:r>
        <w:t>좌/우 화살표로 선택</w:t>
      </w:r>
    </w:p>
    <w:p>
      <w:pPr>
        <w:pStyle w:val="ListBullet"/>
      </w:pPr>
      <w:r>
        <w:t>미리보기 화면 표시</w:t>
      </w:r>
    </w:p>
    <w:p>
      <w:pPr>
        <w:pStyle w:val="ListBullet"/>
      </w:pPr>
      <w:r>
        <w:t>[선택] 버튼으로 확정</w:t>
      </w:r>
    </w:p>
    <w:p>
      <w:pPr>
        <w:pStyle w:val="Heading3"/>
      </w:pPr>
      <w:r>
        <w:rPr>
          <w:b/>
          <w:sz w:val="28"/>
        </w:rPr>
        <w:t>8.3 서명 인식</w:t>
      </w:r>
    </w:p>
    <w:p>
      <w:pPr>
        <w:pStyle w:val="Heading4"/>
      </w:pPr>
      <w:r>
        <w:rPr>
          <w:b/>
          <w:sz w:val="24"/>
        </w:rPr>
        <w:t>서명 입력</w:t>
      </w:r>
    </w:p>
    <w:p>
      <w:pPr>
        <w:pStyle w:val="ListNumber"/>
      </w:pPr>
      <w:r>
        <w:t>서명 영역에 이름 작성</w:t>
      </w:r>
    </w:p>
    <w:p>
      <w:pPr>
        <w:pStyle w:val="ListNumber"/>
      </w:pPr>
      <w:r>
        <w:t>한글, 영문 모두 가능</w:t>
      </w:r>
    </w:p>
    <w:p>
      <w:pPr>
        <w:pStyle w:val="ListNumber"/>
      </w:pPr>
      <w:r>
        <w:t>크고 명확하게 작성</w:t>
      </w:r>
    </w:p>
    <w:p>
      <w:pPr>
        <w:pStyle w:val="Heading4"/>
      </w:pPr>
      <w:r>
        <w:rPr>
          <w:b/>
          <w:sz w:val="24"/>
        </w:rPr>
        <w:t>OCR 인식</w:t>
      </w:r>
    </w:p>
    <w:p>
      <w:pPr>
        <w:pStyle w:val="ListBullet"/>
      </w:pPr>
      <w:r>
        <w:t>EasyOCR 자동 인식</w:t>
      </w:r>
    </w:p>
    <w:p>
      <w:pPr>
        <w:pStyle w:val="ListBullet"/>
      </w:pPr>
      <w:r>
        <w:t>인식 결과 표시</w:t>
      </w:r>
    </w:p>
    <w:p>
      <w:pPr>
        <w:pStyle w:val="ListBullet"/>
      </w:pPr>
      <w:r>
        <w:t>수정 가능</w:t>
      </w:r>
    </w:p>
    <w:p>
      <w:pPr>
        <w:pStyle w:val="Heading3"/>
      </w:pPr>
      <w:r>
        <w:rPr>
          <w:b/>
          <w:sz w:val="28"/>
        </w:rPr>
        <w:t>8.4 교육 기록</w:t>
      </w:r>
    </w:p>
    <w:p>
      <w:r>
        <w:t>자동 저장 항목:</w:t>
      </w:r>
    </w:p>
    <w:p>
      <w:pPr>
        <w:pStyle w:val="ListBullet"/>
      </w:pPr>
      <w:r>
        <w:t>교육 날짜/시간</w:t>
      </w:r>
    </w:p>
    <w:p>
      <w:pPr>
        <w:pStyle w:val="ListBullet"/>
      </w:pPr>
      <w:r>
        <w:t>참여자 이름 (서명)</w:t>
      </w:r>
    </w:p>
    <w:p>
      <w:pPr>
        <w:pStyle w:val="ListBullet"/>
      </w:pPr>
      <w:r>
        <w:t>포스터 종류</w:t>
      </w:r>
    </w:p>
    <w:p>
      <w:pPr>
        <w:pStyle w:val="ListBullet"/>
      </w:pPr>
      <w:r>
        <w:t>증빙 사진</w:t>
      </w:r>
    </w:p>
    <w:p>
      <w:pPr>
        <w:pStyle w:val="ListBullet"/>
      </w:pPr>
      <w:r>
        <w:t>얼굴 인식 정보 (선택)</w:t>
      </w:r>
    </w:p>
    <w:p>
      <w:r>
        <w:t>조회: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안전교육 → [교육 이력] → 날짜/이름 검색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9. 얼굴 인식 시스템</w:t>
      </w:r>
    </w:p>
    <w:p/>
    <w:p>
      <w:pPr>
        <w:pStyle w:val="Heading3"/>
      </w:pPr>
      <w:r>
        <w:rPr>
          <w:b/>
          <w:sz w:val="28"/>
        </w:rPr>
        <w:t>9.1 얼굴 등록</w:t>
      </w:r>
    </w:p>
    <w:p>
      <w:pPr>
        <w:pStyle w:val="Heading4"/>
      </w:pPr>
      <w:r>
        <w:rPr>
          <w:b/>
          <w:sz w:val="24"/>
        </w:rPr>
        <w:t>등록 절차 (관리자)</w:t>
      </w:r>
    </w:p>
    <w:p>
      <w:pPr>
        <w:pStyle w:val="ListNumber"/>
      </w:pPr>
      <w:r>
        <w:t xml:space="preserve">1. </w:t>
      </w:r>
      <w:r>
        <w:rPr>
          <w:b/>
        </w:rPr>
        <w:t>거울보기 → 우클릭 → [관리자 모드 On]</w:t>
      </w:r>
      <w:r/>
    </w:p>
    <w:p>
      <w:pPr>
        <w:pStyle w:val="ListNumber"/>
      </w:pPr>
      <w:r>
        <w:t xml:space="preserve">2. </w:t>
      </w:r>
      <w:r>
        <w:rPr>
          <w:b/>
        </w:rPr>
        <w:t>비밀번호 입력</w:t>
      </w:r>
      <w:r>
        <w:t>: admin (기본값)</w:t>
      </w:r>
    </w:p>
    <w:p>
      <w:pPr>
        <w:pStyle w:val="ListNumber"/>
      </w:pPr>
      <w:r>
        <w:t xml:space="preserve">3. </w:t>
      </w:r>
      <w:r>
        <w:rPr>
          <w:b/>
        </w:rPr>
        <w:t>[얼굴 등록] 클릭</w:t>
      </w:r>
      <w:r/>
    </w:p>
    <w:p>
      <w:pPr>
        <w:pStyle w:val="ListNumber"/>
      </w:pPr>
      <w:r>
        <w:t xml:space="preserve">4. </w:t>
      </w:r>
      <w:r>
        <w:rPr>
          <w:b/>
        </w:rPr>
        <w:t>정보 입력</w:t>
      </w:r>
      <w:r>
        <w:t>:</w:t>
      </w:r>
    </w:p>
    <w:p>
      <w:r>
        <w:t xml:space="preserve">   ```</w:t>
      </w:r>
    </w:p>
    <w:p>
      <w:r>
        <w:t xml:space="preserve">   이름: 홍길동</w:t>
      </w:r>
    </w:p>
    <w:p>
      <w:r>
        <w:t xml:space="preserve">   사원번호: 2025001</w:t>
      </w:r>
    </w:p>
    <w:p>
      <w:r>
        <w:t xml:space="preserve">   부서: 생산부</w:t>
      </w:r>
    </w:p>
    <w:p>
      <w:r>
        <w:t xml:space="preserve">   ```</w:t>
      </w:r>
    </w:p>
    <w:p>
      <w:pPr>
        <w:pStyle w:val="ListNumber"/>
      </w:pPr>
      <w:r>
        <w:t xml:space="preserve">5. </w:t>
      </w:r>
      <w:r>
        <w:rPr>
          <w:b/>
        </w:rPr>
        <w:t>[촬영 시작]</w:t>
      </w:r>
      <w:r/>
    </w:p>
    <w:p>
      <w:r>
        <w:t xml:space="preserve">   - 정면 응시</w:t>
      </w:r>
    </w:p>
    <w:p>
      <w:r>
        <w:t xml:space="preserve">   - 10장 자동 촬영</w:t>
      </w:r>
    </w:p>
    <w:p>
      <w:r>
        <w:t xml:space="preserve">   - 다양한 각도 권장</w:t>
      </w:r>
    </w:p>
    <w:p>
      <w:pPr>
        <w:pStyle w:val="ListNumber"/>
      </w:pPr>
      <w:r>
        <w:t xml:space="preserve">6. </w:t>
      </w:r>
      <w:r>
        <w:rPr>
          <w:b/>
        </w:rPr>
        <w:t>[등록 완료]</w:t>
      </w:r>
      <w:r/>
    </w:p>
    <w:p>
      <w:pPr>
        <w:pStyle w:val="Heading4"/>
      </w:pPr>
      <w:r>
        <w:rPr>
          <w:b/>
          <w:sz w:val="24"/>
        </w:rPr>
        <w:t>등록 팁</w:t>
      </w:r>
    </w:p>
    <w:p>
      <w:pPr>
        <w:pStyle w:val="ListBullet"/>
      </w:pPr>
      <w:r>
        <w:t>✅ 밝은 조명</w:t>
      </w:r>
    </w:p>
    <w:p>
      <w:pPr>
        <w:pStyle w:val="ListBullet"/>
      </w:pPr>
      <w:r>
        <w:t>✅ 정면 응시</w:t>
      </w:r>
    </w:p>
    <w:p>
      <w:pPr>
        <w:pStyle w:val="ListBullet"/>
      </w:pPr>
      <w:r>
        <w:t>✅ 안경 착용/미착용 모두 촬영</w:t>
      </w:r>
    </w:p>
    <w:p>
      <w:pPr>
        <w:pStyle w:val="ListBullet"/>
      </w:pPr>
      <w:r>
        <w:t>❌ 마스크 착용 X</w:t>
      </w:r>
    </w:p>
    <w:p>
      <w:pPr>
        <w:pStyle w:val="ListBullet"/>
      </w:pPr>
      <w:r>
        <w:t>❌ 어두운 환경 X</w:t>
      </w:r>
    </w:p>
    <w:p>
      <w:pPr>
        <w:pStyle w:val="Heading3"/>
      </w:pPr>
      <w:r>
        <w:rPr>
          <w:b/>
          <w:sz w:val="28"/>
        </w:rPr>
        <w:t>9.2 얼굴 삭제</w:t>
      </w:r>
    </w:p>
    <w:p>
      <w:pPr>
        <w:pStyle w:val="ListNumber"/>
      </w:pPr>
      <w:r>
        <w:t xml:space="preserve">1. </w:t>
      </w:r>
      <w:r>
        <w:rPr>
          <w:b/>
        </w:rPr>
        <w:t>관리자 모드 → [얼굴 관리]</w:t>
      </w:r>
      <w:r/>
    </w:p>
    <w:p>
      <w:pPr>
        <w:pStyle w:val="ListNumber"/>
      </w:pPr>
      <w:r>
        <w:t xml:space="preserve">2. </w:t>
      </w:r>
      <w:r>
        <w:rPr>
          <w:b/>
        </w:rPr>
        <w:t>직원 목록</w:t>
      </w:r>
      <w:r>
        <w:t>에서 선택</w:t>
      </w:r>
    </w:p>
    <w:p>
      <w:pPr>
        <w:pStyle w:val="ListNumber"/>
      </w:pPr>
      <w:r>
        <w:t xml:space="preserve">3. </w:t>
      </w:r>
      <w:r>
        <w:rPr>
          <w:b/>
        </w:rPr>
        <w:t>[삭제] 클릭</w:t>
      </w:r>
      <w:r/>
    </w:p>
    <w:p>
      <w:pPr>
        <w:pStyle w:val="ListNumber"/>
      </w:pPr>
      <w:r>
        <w:t xml:space="preserve">4. </w:t>
      </w:r>
      <w:r>
        <w:rPr>
          <w:b/>
        </w:rPr>
        <w:t>확인</w:t>
      </w:r>
      <w:r/>
    </w:p>
    <w:p>
      <w:pPr>
        <w:pStyle w:val="Heading3"/>
      </w:pPr>
      <w:r>
        <w:rPr>
          <w:b/>
          <w:sz w:val="28"/>
        </w:rPr>
        <w:t>9.3 인식 설정</w:t>
      </w:r>
    </w:p>
    <w:p>
      <w:r/>
      <w:r>
        <w:rPr>
          <w:b/>
        </w:rPr>
        <w:t>환경 설정 → 얼굴 인식</w:t>
      </w:r>
      <w:r/>
    </w:p>
    <w:p>
      <w:r>
        <w:t>| 설정 항목 | 설명 | 기본값 |</w:t>
      </w:r>
    </w:p>
    <w:p>
      <w:r>
        <w:t>|----------|------|--------|</w:t>
      </w:r>
    </w:p>
    <w:p>
      <w:r>
        <w:t>| 신뢰도 임계값 | 인식 정확도 기준 | 0.6 |</w:t>
      </w:r>
    </w:p>
    <w:p>
      <w:r>
        <w:t>| 얼굴 크기 최소값 | 감지할 최소 크기 | 30 |</w:t>
      </w:r>
    </w:p>
    <w:p>
      <w:r>
        <w:t>| 다중 얼굴 인식 | 여러 얼굴 동시 인식 | ON |</w:t>
      </w:r>
    </w:p>
    <w:p>
      <w:r>
        <w:t>| 인식 주기 | 프레임 처리 간격 | 2프레임 |</w:t>
      </w:r>
    </w:p>
    <w:p>
      <w:pPr>
        <w:pStyle w:val="Heading3"/>
      </w:pPr>
      <w:r>
        <w:rPr>
          <w:b/>
          <w:sz w:val="28"/>
        </w:rPr>
        <w:t>9.4 출입 기록</w:t>
      </w:r>
    </w:p>
    <w:p>
      <w:r>
        <w:t>얼굴 인식 시 자동 기록:</w:t>
      </w:r>
    </w:p>
    <w:p>
      <w:pPr>
        <w:pStyle w:val="ListBullet"/>
      </w:pPr>
      <w:r>
        <w:t>입실 시간</w:t>
      </w:r>
    </w:p>
    <w:p>
      <w:pPr>
        <w:pStyle w:val="ListBullet"/>
      </w:pPr>
      <w:r>
        <w:t>퇴실 시간</w:t>
      </w:r>
    </w:p>
    <w:p>
      <w:pPr>
        <w:pStyle w:val="ListBullet"/>
      </w:pPr>
      <w:r>
        <w:t>체류 시간</w:t>
      </w:r>
    </w:p>
    <w:p>
      <w:pPr>
        <w:pStyle w:val="ListBullet"/>
      </w:pPr>
      <w:r>
        <w:t>보호구 착용 여부</w:t>
      </w:r>
    </w:p>
    <w:p>
      <w:r>
        <w:t>조회: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메인 패널 → 설정 → 출입 기록</w:t>
        <w:br/>
        <w:t>→ 날짜/이름 검색</w:t>
      </w:r>
    </w:p>
    <w:p>
      <w:r>
        <w:t>내보내기: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Excel (xlsx), CSV 형식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10. 보호구 감지</w:t>
      </w:r>
    </w:p>
    <w:p/>
    <w:p>
      <w:pPr>
        <w:pStyle w:val="Heading3"/>
      </w:pPr>
      <w:r>
        <w:rPr>
          <w:b/>
          <w:sz w:val="28"/>
        </w:rPr>
        <w:t>10.1 감지 원리</w:t>
      </w:r>
    </w:p>
    <w:p>
      <w:pPr>
        <w:pStyle w:val="Heading4"/>
      </w:pPr>
      <w:r>
        <w:rPr>
          <w:b/>
          <w:sz w:val="24"/>
        </w:rPr>
        <w:t>AI 객체 인식</w:t>
      </w:r>
    </w:p>
    <w:p>
      <w:pPr>
        <w:pStyle w:val="ListBullet"/>
      </w:pPr>
      <w:r>
        <w:t xml:space="preserve">- </w:t>
      </w:r>
      <w:r>
        <w:rPr>
          <w:b/>
        </w:rPr>
        <w:t>YOLOv5 기반</w:t>
      </w:r>
      <w:r/>
    </w:p>
    <w:p>
      <w:pPr>
        <w:pStyle w:val="ListBullet"/>
      </w:pPr>
      <w:r>
        <w:t xml:space="preserve">- </w:t>
      </w:r>
      <w:r>
        <w:rPr>
          <w:b/>
        </w:rPr>
        <w:t>실시간 처리</w:t>
      </w:r>
      <w:r>
        <w:t>: 30fps</w:t>
      </w:r>
    </w:p>
    <w:p>
      <w:pPr>
        <w:pStyle w:val="ListBullet"/>
      </w:pPr>
      <w:r>
        <w:t xml:space="preserve">- </w:t>
      </w:r>
      <w:r>
        <w:rPr>
          <w:b/>
        </w:rPr>
        <w:t>정확도</w:t>
      </w:r>
      <w:r>
        <w:t>: 평균 85% 이상</w:t>
      </w:r>
    </w:p>
    <w:p>
      <w:pPr>
        <w:pStyle w:val="Heading4"/>
      </w:pPr>
      <w:r>
        <w:rPr>
          <w:b/>
          <w:sz w:val="24"/>
        </w:rPr>
        <w:t>감지 항목</w:t>
      </w:r>
    </w:p>
    <w:p>
      <w:pPr>
        <w:pStyle w:val="ListNumber"/>
      </w:pPr>
      <w:r>
        <w:t>안전모 (Helmet)</w:t>
      </w:r>
    </w:p>
    <w:p>
      <w:pPr>
        <w:pStyle w:val="ListNumber"/>
      </w:pPr>
      <w:r>
        <w:t>보안경 (Goggles/Glasses)</w:t>
      </w:r>
    </w:p>
    <w:p>
      <w:pPr>
        <w:pStyle w:val="ListNumber"/>
      </w:pPr>
      <w:r>
        <w:t>장갑 (Gloves)</w:t>
      </w:r>
    </w:p>
    <w:p>
      <w:pPr>
        <w:pStyle w:val="ListNumber"/>
      </w:pPr>
      <w:r>
        <w:t>안전화 (Safety Shoes)</w:t>
      </w:r>
    </w:p>
    <w:p>
      <w:pPr>
        <w:pStyle w:val="ListNumber"/>
      </w:pPr>
      <w:r>
        <w:t>작업복 (Uniform)</w:t>
      </w:r>
    </w:p>
    <w:p>
      <w:pPr>
        <w:pStyle w:val="Heading3"/>
      </w:pPr>
      <w:r>
        <w:rPr>
          <w:b/>
          <w:sz w:val="28"/>
        </w:rPr>
        <w:t>10.2 색상 인식</w:t>
      </w:r>
    </w:p>
    <w:p>
      <w:pPr>
        <w:pStyle w:val="Heading4"/>
      </w:pPr>
      <w:r>
        <w:rPr>
          <w:b/>
          <w:sz w:val="24"/>
        </w:rPr>
        <w:t>안전모 색상</w:t>
      </w:r>
    </w:p>
    <w:p>
      <w:pPr>
        <w:pStyle w:val="ListBullet"/>
      </w:pPr>
      <w:r>
        <w:t>🟡 노란색: 일반 작업자</w:t>
      </w:r>
    </w:p>
    <w:p>
      <w:pPr>
        <w:pStyle w:val="ListBullet"/>
      </w:pPr>
      <w:r>
        <w:t>⚪ 흰색: 관리자/감독</w:t>
      </w:r>
    </w:p>
    <w:p>
      <w:pPr>
        <w:pStyle w:val="ListBullet"/>
      </w:pPr>
      <w:r>
        <w:t>🔴 빨간색: 안전 관리자</w:t>
      </w:r>
    </w:p>
    <w:p>
      <w:pPr>
        <w:pStyle w:val="ListBullet"/>
      </w:pPr>
      <w:r>
        <w:t>🔵 파란색: 전기 작업자</w:t>
      </w:r>
    </w:p>
    <w:p>
      <w:pPr>
        <w:pStyle w:val="Heading4"/>
      </w:pPr>
      <w:r>
        <w:rPr>
          <w:b/>
          <w:sz w:val="24"/>
        </w:rPr>
        <w:t>작업복 색상</w:t>
      </w:r>
    </w:p>
    <w:p>
      <w:pPr>
        <w:pStyle w:val="ListBullet"/>
      </w:pPr>
      <w:r>
        <w:t>자동 색상 감지</w:t>
      </w:r>
    </w:p>
    <w:p>
      <w:pPr>
        <w:pStyle w:val="ListBullet"/>
      </w:pPr>
      <w:r>
        <w:t>부서별 구분 가능</w:t>
      </w:r>
    </w:p>
    <w:p>
      <w:pPr>
        <w:pStyle w:val="Heading3"/>
      </w:pPr>
      <w:r>
        <w:rPr>
          <w:b/>
          <w:sz w:val="28"/>
        </w:rPr>
        <w:t>10.3 규정 설정</w:t>
      </w:r>
    </w:p>
    <w:p>
      <w:r/>
      <w:r>
        <w:rPr>
          <w:b/>
        </w:rPr>
        <w:t>환경 설정 → 보호구 설정</w:t>
      </w:r>
      <w:r/>
    </w:p>
    <w:p>
      <w:pPr>
        <w:pStyle w:val="ListBullet"/>
        <w:ind w:left="720"/>
      </w:pPr>
      <w:r>
        <w:rPr>
          <w:rFonts w:ascii="Consolas" w:hAnsi="Consolas"/>
          <w:sz w:val="20"/>
        </w:rPr>
        <w:t>필수 보호구 선택:</w:t>
        <w:br/>
        <w:t>☑ 안전모 (필수)</w:t>
        <w:br/>
        <w:t>☑ 보안경 (필수)</w:t>
        <w:br/>
        <w:t>☐ 장갑 (선택)</w:t>
        <w:br/>
        <w:t>☑ 안전화 (필수)</w:t>
      </w:r>
    </w:p>
    <w:p>
      <w:pPr>
        <w:pStyle w:val="Heading3"/>
      </w:pPr>
      <w:r>
        <w:rPr>
          <w:b/>
          <w:sz w:val="28"/>
        </w:rPr>
        <w:t>10.4 위반 처리</w:t>
      </w:r>
    </w:p>
    <w:p>
      <w:pPr>
        <w:pStyle w:val="Heading4"/>
      </w:pPr>
      <w:r>
        <w:rPr>
          <w:b/>
          <w:sz w:val="24"/>
        </w:rPr>
        <w:t>자동 처리</w:t>
      </w:r>
    </w:p>
    <w:p>
      <w:pPr>
        <w:pStyle w:val="ListNumber"/>
      </w:pPr>
      <w:r>
        <w:t>미착용 감지</w:t>
      </w:r>
    </w:p>
    <w:p>
      <w:pPr>
        <w:pStyle w:val="ListNumber"/>
      </w:pPr>
      <w:r>
        <w:t>⚠️ 경고 표시 (3초)</w:t>
      </w:r>
    </w:p>
    <w:p>
      <w:pPr>
        <w:pStyle w:val="ListNumber"/>
      </w:pPr>
      <w:r>
        <w:t>📸 증거 사진 저장</w:t>
      </w:r>
    </w:p>
    <w:p>
      <w:pPr>
        <w:pStyle w:val="ListNumber"/>
      </w:pPr>
      <w:r>
        <w:t>📝 위반 기록 생성</w:t>
      </w:r>
    </w:p>
    <w:p>
      <w:pPr>
        <w:pStyle w:val="Heading4"/>
      </w:pPr>
      <w:r>
        <w:rPr>
          <w:b/>
          <w:sz w:val="24"/>
        </w:rPr>
        <w:t>기록 조회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설정 → 위반 기록</w:t>
        <w:br/>
        <w:t>→ 날짜/이름/보호구 종류 검색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11. 출입 관리</w:t>
      </w:r>
    </w:p>
    <w:p/>
    <w:p>
      <w:pPr>
        <w:pStyle w:val="Heading3"/>
      </w:pPr>
      <w:r>
        <w:rPr>
          <w:b/>
          <w:sz w:val="28"/>
        </w:rPr>
        <w:t>11.1 출입 기록 자동 생성</w:t>
      </w:r>
    </w:p>
    <w:p>
      <w:r>
        <w:t>얼굴 인식 시:</w:t>
      </w:r>
    </w:p>
    <w:p>
      <w:pPr>
        <w:pStyle w:val="ListBullet"/>
      </w:pPr>
      <w:r>
        <w:t xml:space="preserve">- </w:t>
      </w:r>
      <w:r>
        <w:rPr>
          <w:b/>
        </w:rPr>
        <w:t>입실</w:t>
      </w:r>
      <w:r>
        <w:t>: 첫 인식 시각</w:t>
      </w:r>
    </w:p>
    <w:p>
      <w:pPr>
        <w:pStyle w:val="ListBullet"/>
      </w:pPr>
      <w:r>
        <w:t xml:space="preserve">- </w:t>
      </w:r>
      <w:r>
        <w:rPr>
          <w:b/>
        </w:rPr>
        <w:t>퇴실</w:t>
      </w:r>
      <w:r>
        <w:t>: 마지막 인식 + 5분 후</w:t>
      </w:r>
    </w:p>
    <w:p>
      <w:pPr>
        <w:pStyle w:val="ListBullet"/>
      </w:pPr>
      <w:r>
        <w:t xml:space="preserve">- </w:t>
      </w:r>
      <w:r>
        <w:rPr>
          <w:b/>
        </w:rPr>
        <w:t>재입실</w:t>
      </w:r>
      <w:r>
        <w:t>: 퇴실 후 재인식</w:t>
      </w:r>
    </w:p>
    <w:p>
      <w:pPr>
        <w:pStyle w:val="Heading3"/>
      </w:pPr>
      <w:r>
        <w:rPr>
          <w:b/>
          <w:sz w:val="28"/>
        </w:rPr>
        <w:t>11.2 기록 조회</w:t>
      </w:r>
    </w:p>
    <w:p>
      <w:r/>
      <w:r>
        <w:rPr>
          <w:b/>
        </w:rPr>
        <w:t>설정 → 출입 관리 → 출입 기록</w:t>
      </w:r>
      <w:r/>
    </w:p>
    <w:p>
      <w:pPr>
        <w:pStyle w:val="Heading4"/>
      </w:pPr>
      <w:r>
        <w:rPr>
          <w:b/>
          <w:sz w:val="24"/>
        </w:rPr>
        <w:t>검색 옵션</w:t>
      </w:r>
    </w:p>
    <w:p>
      <w:pPr>
        <w:pStyle w:val="ListBullet"/>
      </w:pPr>
      <w:r>
        <w:t>기간: 날짜 범위</w:t>
      </w:r>
    </w:p>
    <w:p>
      <w:pPr>
        <w:pStyle w:val="ListBullet"/>
      </w:pPr>
      <w:r>
        <w:t>이름: 직원 이름</w:t>
      </w:r>
    </w:p>
    <w:p>
      <w:pPr>
        <w:pStyle w:val="ListBullet"/>
      </w:pPr>
      <w:r>
        <w:t>사원번호: 사원번호</w:t>
      </w:r>
    </w:p>
    <w:p>
      <w:pPr>
        <w:pStyle w:val="ListBullet"/>
      </w:pPr>
      <w:r>
        <w:t>부서: 부서명</w:t>
      </w:r>
    </w:p>
    <w:p>
      <w:pPr>
        <w:pStyle w:val="Heading4"/>
      </w:pPr>
      <w:r>
        <w:rPr>
          <w:b/>
          <w:sz w:val="24"/>
        </w:rPr>
        <w:t>표시 정보</w:t>
      </w:r>
    </w:p>
    <w:p>
      <w:r>
        <w:t>| 항목 | 내용 |</w:t>
      </w:r>
    </w:p>
    <w:p>
      <w:r>
        <w:t>|------|------|</w:t>
      </w:r>
    </w:p>
    <w:p>
      <w:r>
        <w:t>| 날짜 | 2025-11-06 |</w:t>
      </w:r>
    </w:p>
    <w:p>
      <w:r>
        <w:t>| 이름 | 홍길동 |</w:t>
      </w:r>
    </w:p>
    <w:p>
      <w:r>
        <w:t>| 사원번호 | 2025001 |</w:t>
      </w:r>
    </w:p>
    <w:p>
      <w:r>
        <w:t>| 입실 시각 | 08:30:15 |</w:t>
      </w:r>
    </w:p>
    <w:p>
      <w:r>
        <w:t>| 퇴실 시각 | 17:45:32 |</w:t>
      </w:r>
    </w:p>
    <w:p>
      <w:r>
        <w:t>| 체류 시간 | 9시간 15분 |</w:t>
      </w:r>
    </w:p>
    <w:p>
      <w:r>
        <w:t>| 보호구 | 안전모(○), 보안경(○), 장갑(×) |</w:t>
      </w:r>
    </w:p>
    <w:p>
      <w:pPr>
        <w:pStyle w:val="Heading3"/>
      </w:pPr>
      <w:r>
        <w:rPr>
          <w:b/>
          <w:sz w:val="28"/>
        </w:rPr>
        <w:t>11.3 통계</w:t>
      </w:r>
    </w:p>
    <w:p>
      <w:r/>
      <w:r>
        <w:rPr>
          <w:b/>
        </w:rPr>
        <w:t>설정 → 출입 관리 → 통계</w:t>
      </w:r>
      <w:r/>
    </w:p>
    <w:p>
      <w:pPr>
        <w:pStyle w:val="ListBullet"/>
      </w:pPr>
      <w:r>
        <w:t>일일 출입 인원</w:t>
      </w:r>
    </w:p>
    <w:p>
      <w:pPr>
        <w:pStyle w:val="ListBullet"/>
      </w:pPr>
      <w:r>
        <w:t>평균 체류 시간</w:t>
      </w:r>
    </w:p>
    <w:p>
      <w:pPr>
        <w:pStyle w:val="ListBullet"/>
      </w:pPr>
      <w:r>
        <w:t>보호구 착용률</w:t>
      </w:r>
    </w:p>
    <w:p>
      <w:pPr>
        <w:pStyle w:val="ListBullet"/>
      </w:pPr>
      <w:r>
        <w:t>부서별 통계</w:t>
      </w:r>
    </w:p>
    <w:p>
      <w:pPr>
        <w:pStyle w:val="Heading3"/>
      </w:pPr>
      <w:r>
        <w:rPr>
          <w:b/>
          <w:sz w:val="28"/>
        </w:rPr>
        <w:t>11.4 내보내기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[내보내기] 클릭</w:t>
        <w:br/>
        <w:t>→ Excel (xlsx) 또는 CSV 선택</w:t>
        <w:br/>
        <w:t>→ 저장 위치 지정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12. 도면 뷰</w:t>
      </w:r>
    </w:p>
    <w:p/>
    <w:p>
      <w:pPr>
        <w:pStyle w:val="Heading3"/>
      </w:pPr>
      <w:r>
        <w:rPr>
          <w:b/>
          <w:sz w:val="28"/>
        </w:rPr>
        <w:t>12.1 도면 뷰 화면</w:t>
      </w:r>
    </w:p>
    <w:p>
      <w:r>
        <w:t xml:space="preserve">메인 패널 → </w:t>
      </w:r>
      <w:r>
        <w:rPr>
          <w:b/>
        </w:rPr>
        <w:t>[도면 뷰]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화면 구성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┌─────────────────────────────────────┐</w:t>
        <w:br/>
        <w:t>│     현장 도면 + 센서 위치           │</w:t>
        <w:br/>
        <w:t>├─────────────────────────────────────┤</w:t>
        <w:br/>
        <w:t>│                                     │</w:t>
        <w:br/>
        <w:t>│         [도면 이미지]               │</w:t>
        <w:br/>
        <w:t>│                                     │</w:t>
        <w:br/>
        <w:t>│    🔴 센서1 (CO₂: 450ppm)          │</w:t>
        <w:br/>
        <w:t>│    🟢 센서2 (O₂: 20.9%)            │</w:t>
        <w:br/>
        <w:t>│    🟢 센서3 (H₂S: 0ppm)            │</w:t>
        <w:br/>
        <w:t>│                                   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12.2 도면 등록</w:t>
      </w:r>
    </w:p>
    <w:p>
      <w:pPr>
        <w:pStyle w:val="Heading4"/>
      </w:pPr>
      <w:r>
        <w:rPr>
          <w:b/>
          <w:sz w:val="24"/>
        </w:rPr>
        <w:t>도면 파일 준비</w:t>
      </w:r>
    </w:p>
    <w:p>
      <w:pPr>
        <w:pStyle w:val="ListNumber"/>
      </w:pPr>
      <w:r>
        <w:t>현장 도면 이미지 (JPG, PNG)</w:t>
      </w:r>
    </w:p>
    <w:p>
      <w:pPr>
        <w:pStyle w:val="ListNumber"/>
      </w:pPr>
      <w:r>
        <w:t>권장 크기: 1920x1080 이상</w:t>
      </w:r>
    </w:p>
    <w:p>
      <w:pPr>
        <w:pStyle w:val="ListNumber"/>
      </w:pPr>
      <w:r>
        <w:t>파일 저장: `blueprints/` 디렉토리</w:t>
      </w:r>
    </w:p>
    <w:p>
      <w:pPr>
        <w:pStyle w:val="Heading4"/>
      </w:pPr>
      <w:r>
        <w:rPr>
          <w:b/>
          <w:sz w:val="24"/>
        </w:rPr>
        <w:t>도면 선택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도면 뷰 → [도면 설정]</w:t>
        <w:br/>
        <w:t>→ 이미지 파일 선택</w:t>
        <w:br/>
        <w:t>→ [확인]</w:t>
      </w:r>
    </w:p>
    <w:p>
      <w:pPr>
        <w:pStyle w:val="Heading3"/>
      </w:pPr>
      <w:r>
        <w:rPr>
          <w:b/>
          <w:sz w:val="28"/>
        </w:rPr>
        <w:t>12.3 센서 위치 설정</w:t>
      </w:r>
    </w:p>
    <w:p>
      <w:pPr>
        <w:pStyle w:val="Heading4"/>
      </w:pPr>
      <w:r>
        <w:rPr>
          <w:b/>
          <w:sz w:val="24"/>
        </w:rPr>
        <w:t>위치 지정</w:t>
      </w:r>
    </w:p>
    <w:p>
      <w:pPr>
        <w:pStyle w:val="ListNumber"/>
      </w:pPr>
      <w:r>
        <w:t xml:space="preserve">1. </w:t>
      </w:r>
      <w:r>
        <w:rPr>
          <w:b/>
        </w:rPr>
        <w:t>도면 뷰 → [편집 모드]</w:t>
      </w:r>
      <w:r/>
    </w:p>
    <w:p>
      <w:pPr>
        <w:pStyle w:val="ListNumber"/>
      </w:pPr>
      <w:r>
        <w:t xml:space="preserve">2. </w:t>
      </w:r>
      <w:r>
        <w:rPr>
          <w:b/>
        </w:rPr>
        <w:t>센서 아이콘 드래그</w:t>
      </w:r>
      <w:r/>
    </w:p>
    <w:p>
      <w:pPr>
        <w:pStyle w:val="ListNumber"/>
      </w:pPr>
      <w:r>
        <w:t xml:space="preserve">3. </w:t>
      </w:r>
      <w:r>
        <w:rPr>
          <w:b/>
        </w:rPr>
        <w:t>도면 위 적절한 위치에 배치</w:t>
      </w:r>
      <w:r/>
    </w:p>
    <w:p>
      <w:pPr>
        <w:pStyle w:val="ListNumber"/>
      </w:pPr>
      <w:r>
        <w:t xml:space="preserve">4. </w:t>
      </w:r>
      <w:r>
        <w:rPr>
          <w:b/>
        </w:rPr>
        <w:t>[저장]</w:t>
      </w:r>
      <w:r/>
    </w:p>
    <w:p>
      <w:pPr>
        <w:pStyle w:val="Heading4"/>
      </w:pPr>
      <w:r>
        <w:rPr>
          <w:b/>
          <w:sz w:val="24"/>
        </w:rPr>
        <w:t>센서 정보 표시</w:t>
      </w:r>
    </w:p>
    <w:p>
      <w:pPr>
        <w:pStyle w:val="ListBullet"/>
      </w:pPr>
      <w:r>
        <w:t>센서 ID</w:t>
      </w:r>
    </w:p>
    <w:p>
      <w:pPr>
        <w:pStyle w:val="ListBullet"/>
      </w:pPr>
      <w:r>
        <w:t>센서 종류</w:t>
      </w:r>
    </w:p>
    <w:p>
      <w:pPr>
        <w:pStyle w:val="ListBullet"/>
      </w:pPr>
      <w:r>
        <w:t>현재 값</w:t>
      </w:r>
    </w:p>
    <w:p>
      <w:pPr>
        <w:pStyle w:val="ListBullet"/>
      </w:pPr>
      <w:r>
        <w:t>경보 상태 (색상)</w:t>
      </w:r>
    </w:p>
    <w:p>
      <w:pPr>
        <w:pStyle w:val="Heading3"/>
      </w:pPr>
      <w:r>
        <w:rPr>
          <w:b/>
          <w:sz w:val="28"/>
        </w:rPr>
        <w:t>12.4 실시간 업데이트</w:t>
      </w:r>
    </w:p>
    <w:p>
      <w:pPr>
        <w:pStyle w:val="ListBullet"/>
      </w:pPr>
      <w:r>
        <w:t>센서 값 자동 갱신 (1초마다)</w:t>
      </w:r>
    </w:p>
    <w:p>
      <w:pPr>
        <w:pStyle w:val="ListBullet"/>
      </w:pPr>
      <w:r>
        <w:t>경보 상태 색상 변경</w:t>
      </w:r>
    </w:p>
    <w:p>
      <w:pPr>
        <w:pStyle w:val="ListBullet"/>
      </w:pPr>
      <w:r>
        <w:t>클릭 시 상세 정보 표시</w:t>
      </w:r>
    </w:p>
    <w:p>
      <w:r>
        <w:t>---</w:t>
      </w:r>
    </w:p>
    <w:p>
      <w:pPr>
        <w:pStyle w:val="Heading1"/>
        <w:jc w:val="center"/>
      </w:pPr>
      <w:r>
        <w:rPr>
          <w:b/>
          <w:color w:val="2C3E50"/>
          <w:sz w:val="48"/>
        </w:rPr>
        <w:t>3부. 고급 기능</w:t>
      </w:r>
    </w:p>
    <w:p>
      <w:r>
        <w:t>*(계속...)*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13. 환경 설정</w:t>
      </w:r>
    </w:p>
    <w:p/>
    <w:p>
      <w:pPr>
        <w:pStyle w:val="Heading3"/>
      </w:pPr>
      <w:r>
        <w:rPr>
          <w:b/>
          <w:sz w:val="28"/>
        </w:rPr>
        <w:t>13.1 환경 설정 화면</w:t>
      </w:r>
    </w:p>
    <w:p>
      <w:r>
        <w:t xml:space="preserve">메인 패널 → </w:t>
      </w:r>
      <w:r>
        <w:rPr>
          <w:b/>
        </w:rPr>
        <w:t>[환경 설정]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설정 카테고리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┌─────────────────────────────┐</w:t>
        <w:br/>
        <w:t>│  환경 설정                   │</w:t>
        <w:br/>
        <w:t>├─────────────────────────────┤</w:t>
        <w:br/>
        <w:t>│  [일반]                      │</w:t>
        <w:br/>
        <w:t>│  [카메라]                    │</w:t>
        <w:br/>
        <w:t>│  [센서]                      │</w:t>
        <w:br/>
        <w:t>│  [얼굴 인식]                 │</w:t>
        <w:br/>
        <w:t>│  [보호구]                    │</w:t>
        <w:br/>
        <w:t>│  [안전교육]                  │</w:t>
        <w:br/>
        <w:t>│  [알림]                      │</w:t>
        <w:br/>
        <w:t>│  [백업]                      │</w:t>
        <w:br/>
        <w:t>└─────────────────────────────┘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13.2 일반 설정</w:t>
      </w:r>
    </w:p>
    <w:p>
      <w:r>
        <w:t>| 설정 | 설명 | 기본값 |</w:t>
      </w:r>
    </w:p>
    <w:p>
      <w:r>
        <w:t>|------|------|--------|</w:t>
      </w:r>
    </w:p>
    <w:p>
      <w:r>
        <w:t>| 프로그램 이름 | 표시될 이름 | GARAMe MANAGER |</w:t>
      </w:r>
    </w:p>
    <w:p>
      <w:r>
        <w:t>| 자동 시작 | 부팅 시 자동 실행 | OFF |</w:t>
      </w:r>
    </w:p>
    <w:p>
      <w:r>
        <w:t>| 와치독 | 자동 재시작 | ON |</w:t>
      </w:r>
    </w:p>
    <w:p>
      <w:r>
        <w:t>| 언어 | 인터페이스 언어 | 한국어 |</w:t>
      </w:r>
    </w:p>
    <w:p>
      <w:r>
        <w:t>| 테마 | 화면 테마 | 라이트 |</w:t>
      </w:r>
    </w:p>
    <w:p>
      <w:pPr>
        <w:pStyle w:val="Heading3"/>
      </w:pPr>
      <w:r>
        <w:rPr>
          <w:b/>
          <w:sz w:val="28"/>
        </w:rPr>
        <w:t>13.3 카메라 설정</w:t>
      </w:r>
    </w:p>
    <w:p>
      <w:r>
        <w:t>| 설정 | 설명 | 기본값 |</w:t>
      </w:r>
    </w:p>
    <w:p>
      <w:r>
        <w:t>|------|------|--------|</w:t>
      </w:r>
    </w:p>
    <w:p>
      <w:r>
        <w:t>| 카메라 번호 | 사용할 카메라 | 0 |</w:t>
      </w:r>
    </w:p>
    <w:p>
      <w:r>
        <w:t>| 해상도 | 카메라 해상도 | 1280x720 |</w:t>
      </w:r>
    </w:p>
    <w:p>
      <w:r>
        <w:t>| FPS | 프레임 레이트 | 30 |</w:t>
      </w:r>
    </w:p>
    <w:p>
      <w:r>
        <w:t>| 상하 반전 | 상하 뒤집기 | OFF |</w:t>
      </w:r>
    </w:p>
    <w:p>
      <w:r>
        <w:t>| 좌우 반전 | 좌우 뒤집기 | OFF |</w:t>
      </w:r>
    </w:p>
    <w:p>
      <w:pPr>
        <w:pStyle w:val="Heading3"/>
      </w:pPr>
      <w:r>
        <w:rPr>
          <w:b/>
          <w:sz w:val="28"/>
        </w:rPr>
        <w:t>13.4 센서 설정</w:t>
      </w:r>
    </w:p>
    <w:p>
      <w:r>
        <w:t>| 설정 | 설명 | 기본값 |</w:t>
      </w:r>
    </w:p>
    <w:p>
      <w:r>
        <w:t>|------|------|--------|</w:t>
      </w:r>
    </w:p>
    <w:p>
      <w:r>
        <w:t>| TCP 포트 | 센서 수신 포트 | 9000 |</w:t>
      </w:r>
    </w:p>
    <w:p>
      <w:r>
        <w:t>| 타임아웃 | 연결 타임아웃(초) | 30 |</w:t>
      </w:r>
    </w:p>
    <w:p>
      <w:r>
        <w:t>| 재연결 간격 | 재연결 시도 간격(초) | 10 |</w:t>
      </w:r>
    </w:p>
    <w:p>
      <w:r>
        <w:t>| 경보 소리 | 경보 알림음 | ON |</w:t>
      </w:r>
    </w:p>
    <w:p>
      <w:pPr>
        <w:pStyle w:val="Heading3"/>
      </w:pPr>
      <w:r>
        <w:rPr>
          <w:b/>
          <w:sz w:val="28"/>
        </w:rPr>
        <w:t>13.5 얼굴 인식 설정</w:t>
      </w:r>
    </w:p>
    <w:p>
      <w:r>
        <w:t>| 설정 | 설명 | 기본값 |</w:t>
      </w:r>
    </w:p>
    <w:p>
      <w:r>
        <w:t>|------|------|--------|</w:t>
      </w:r>
    </w:p>
    <w:p>
      <w:r>
        <w:t>| 얼굴 인식 활성화 | ON/OFF | ON |</w:t>
      </w:r>
    </w:p>
    <w:p>
      <w:r>
        <w:t>| 신뢰도 임계값 | 0.5 ~ 0.9 | 0.6 |</w:t>
      </w:r>
    </w:p>
    <w:p>
      <w:r>
        <w:t>| 얼굴 크기 최소값 | 픽셀 | 30 |</w:t>
      </w:r>
    </w:p>
    <w:p>
      <w:r>
        <w:t>| 다중 얼굴 인식 | ON/OFF | ON |</w:t>
      </w:r>
    </w:p>
    <w:p>
      <w:pPr>
        <w:pStyle w:val="Heading3"/>
      </w:pPr>
      <w:r>
        <w:rPr>
          <w:b/>
          <w:sz w:val="28"/>
        </w:rPr>
        <w:t>13.6 설정 저장</w:t>
      </w:r>
    </w:p>
    <w:p>
      <w:r>
        <w:t>설정 변경 후:</w:t>
      </w:r>
    </w:p>
    <w:p>
      <w:pPr>
        <w:pStyle w:val="ListNumber"/>
      </w:pPr>
      <w:r>
        <w:t xml:space="preserve">1. </w:t>
      </w:r>
      <w:r>
        <w:rPr>
          <w:b/>
        </w:rPr>
        <w:t>[저장]</w:t>
      </w:r>
      <w:r>
        <w:t xml:space="preserve"> 클릭</w:t>
      </w:r>
    </w:p>
    <w:p>
      <w:pPr>
        <w:pStyle w:val="ListNumber"/>
      </w:pPr>
      <w:r>
        <w:t>프로그램 재시작 (필요시)</w:t>
      </w:r>
    </w:p>
    <w:p>
      <w:r>
        <w:t>설정 파일: `config.conf`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14. 데이터 관리</w:t>
      </w:r>
    </w:p>
    <w:p/>
    <w:p>
      <w:pPr>
        <w:pStyle w:val="Heading3"/>
      </w:pPr>
      <w:r>
        <w:rPr>
          <w:b/>
          <w:sz w:val="28"/>
        </w:rPr>
        <w:t>14.1 데이터 저장 위치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1.9.1/</w:t>
        <w:br/>
        <w:t>├── logs/              # 로그 파일</w:t>
        <w:br/>
        <w:t>│   ├── app.log</w:t>
        <w:br/>
        <w:t>│   └── sensor.log</w:t>
        <w:br/>
        <w:t>├── captures/          # 캡처 이미지</w:t>
        <w:br/>
        <w:t>│   ├── 20251106_083015.jpg</w:t>
        <w:br/>
        <w:t>│   └── ...</w:t>
        <w:br/>
        <w:t>├── safety_photos/     # 안전교육 사진</w:t>
        <w:br/>
        <w:t>│   ├── 20251106_홍길동.jpg</w:t>
        <w:br/>
        <w:t>│   └── ...</w:t>
        <w:br/>
        <w:t>├── face_db/          # 얼굴 데이터</w:t>
        <w:br/>
        <w:t>│   ├── 홍길동_2025001/</w:t>
        <w:br/>
        <w:t>│   └── ...</w:t>
        <w:br/>
        <w:t>└── blueprint_data/   # 도면 데이터</w:t>
      </w:r>
    </w:p>
    <w:p>
      <w:pPr>
        <w:pStyle w:val="Heading3"/>
      </w:pPr>
      <w:r>
        <w:rPr>
          <w:b/>
          <w:sz w:val="28"/>
        </w:rPr>
        <w:t>14.2 로그 관리</w:t>
      </w:r>
    </w:p>
    <w:p>
      <w:pPr>
        <w:pStyle w:val="Heading4"/>
      </w:pPr>
      <w:r>
        <w:rPr>
          <w:b/>
          <w:sz w:val="24"/>
        </w:rPr>
        <w:t>로그 파일</w:t>
      </w:r>
    </w:p>
    <w:p>
      <w:pPr>
        <w:pStyle w:val="ListBullet"/>
      </w:pPr>
      <w:r>
        <w:t>`logs/app.log`: 프로그램 로그</w:t>
      </w:r>
    </w:p>
    <w:p>
      <w:pPr>
        <w:pStyle w:val="ListBullet"/>
      </w:pPr>
      <w:r>
        <w:t>`logs/sensor.log`: 센서 데이터 로그</w:t>
      </w:r>
    </w:p>
    <w:p>
      <w:pPr>
        <w:pStyle w:val="ListBullet"/>
      </w:pPr>
      <w:r>
        <w:t>`logs/watchdog.log`: 와치독 로그</w:t>
      </w:r>
    </w:p>
    <w:p>
      <w:pPr>
        <w:pStyle w:val="Heading4"/>
      </w:pPr>
      <w:r>
        <w:rPr>
          <w:b/>
          <w:sz w:val="24"/>
        </w:rPr>
        <w:t>로그 보기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최근 100줄</w:t>
      </w:r>
    </w:p>
    <w:p>
      <w:r>
        <w:t>tail -n 100 logs/app.log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실시간 감시</w:t>
      </w:r>
    </w:p>
    <w:p>
      <w:r>
        <w:t>tail -f logs/app.log</w:t>
      </w:r>
    </w:p>
    <w:p>
      <w:r>
        <w:t>```</w:t>
      </w:r>
    </w:p>
    <w:p/>
    <w:p>
      <w:pPr>
        <w:pStyle w:val="Heading4"/>
      </w:pPr>
      <w:r>
        <w:rPr>
          <w:b/>
          <w:sz w:val="24"/>
        </w:rPr>
        <w:t>로그 정리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30일 이상 로그 삭제</w:t>
      </w:r>
    </w:p>
    <w:p>
      <w:r>
        <w:t>find logs/ -name "*.log.*" -mtime +30 -delete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14.3 데이터 백업</w:t>
      </w:r>
    </w:p>
    <w:p>
      <w:r>
        <w:t>자동 백업 설정: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환경 설정 → 백업</w:t>
        <w:br/>
        <w:t>→ 자동 백업: ON</w:t>
        <w:br/>
        <w:t>→ 백업 주기: 매일 / 매주 / 매월</w:t>
        <w:br/>
        <w:t>→ 보관 기간: 30일</w:t>
      </w:r>
    </w:p>
    <w:p>
      <w:r>
        <w:t>수동 백업: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환경 설정 → 백업 → [지금 백업]</w:t>
      </w:r>
    </w:p>
    <w:p>
      <w:r>
        <w:t>백업 위치: `backups/backup_YYYYMMDD/`</w:t>
      </w:r>
    </w:p>
    <w:p>
      <w:pPr>
        <w:pStyle w:val="Heading3"/>
      </w:pPr>
      <w:r>
        <w:rPr>
          <w:b/>
          <w:sz w:val="28"/>
        </w:rPr>
        <w:t>14.4 데이터 삭제</w:t>
      </w:r>
    </w:p>
    <w:p>
      <w:r/>
      <w:r>
        <w:rPr>
          <w:b/>
        </w:rPr>
        <w:t>주의</w:t>
      </w:r>
      <w:r>
        <w:t>: 삭제된 데이터는 복구할 수 없습니다!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환경 설정 → 데이터 관리</w:t>
        <w:br/>
        <w:t>→ [오래된 데이터 삭제]</w:t>
        <w:br/>
        <w:t>→ 기간 선택 (30일 / 60일 / 90일)</w:t>
        <w:br/>
        <w:t>→ [삭제 실행]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15. 백업 및 복원</w:t>
      </w:r>
    </w:p>
    <w:p/>
    <w:p>
      <w:pPr>
        <w:pStyle w:val="Heading3"/>
      </w:pPr>
      <w:r>
        <w:rPr>
          <w:b/>
          <w:sz w:val="28"/>
        </w:rPr>
        <w:t>15.1 전체 백업</w:t>
      </w:r>
    </w:p>
    <w:p>
      <w:pPr>
        <w:pStyle w:val="Heading4"/>
      </w:pPr>
      <w:r>
        <w:rPr>
          <w:b/>
          <w:sz w:val="24"/>
        </w:rPr>
        <w:t>백업 생성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cd ~/Desktop/프로그램/manager</w:t>
        <w:br/>
        <w:t>tar -czf garame_backup_$(date +%Y%m%d).tar.gz 1.9.1/</w:t>
      </w:r>
    </w:p>
    <w:p>
      <w:pPr>
        <w:pStyle w:val="Heading4"/>
      </w:pPr>
      <w:r>
        <w:rPr>
          <w:b/>
          <w:sz w:val="24"/>
        </w:rPr>
        <w:t>백업 내용</w:t>
      </w:r>
    </w:p>
    <w:p>
      <w:pPr>
        <w:pStyle w:val="ListBullet"/>
      </w:pPr>
      <w:r>
        <w:t>설정 파일 (config.conf)</w:t>
      </w:r>
    </w:p>
    <w:p>
      <w:pPr>
        <w:pStyle w:val="ListBullet"/>
      </w:pPr>
      <w:r>
        <w:t>얼굴 데이터 (face_db/)</w:t>
      </w:r>
    </w:p>
    <w:p>
      <w:pPr>
        <w:pStyle w:val="ListBullet"/>
      </w:pPr>
      <w:r>
        <w:t>안전교육 사진 (safety_photos/)</w:t>
      </w:r>
    </w:p>
    <w:p>
      <w:pPr>
        <w:pStyle w:val="ListBullet"/>
      </w:pPr>
      <w:r>
        <w:t>도면 데이터 (blueprint_data/)</w:t>
      </w:r>
    </w:p>
    <w:p>
      <w:pPr>
        <w:pStyle w:val="ListBullet"/>
      </w:pPr>
      <w:r>
        <w:t>로그 (logs/)</w:t>
      </w:r>
    </w:p>
    <w:p>
      <w:pPr>
        <w:pStyle w:val="Heading3"/>
      </w:pPr>
      <w:r>
        <w:rPr>
          <w:b/>
          <w:sz w:val="28"/>
        </w:rPr>
        <w:t>15.2 선택적 백업</w:t>
      </w:r>
    </w:p>
    <w:p>
      <w:pPr>
        <w:pStyle w:val="Heading4"/>
      </w:pPr>
      <w:r>
        <w:rPr>
          <w:b/>
          <w:sz w:val="24"/>
        </w:rPr>
        <w:t>얼굴 데이터만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tar -czf face_db_backup_$(date +%Y%m%d).tar.gz face_db/</w:t>
      </w:r>
    </w:p>
    <w:p>
      <w:pPr>
        <w:pStyle w:val="Heading4"/>
      </w:pPr>
      <w:r>
        <w:rPr>
          <w:b/>
          <w:sz w:val="24"/>
        </w:rPr>
        <w:t>설정 파일만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cp config.conf config.conf.backup_$(date +%Y%m%d)</w:t>
      </w:r>
    </w:p>
    <w:p>
      <w:pPr>
        <w:pStyle w:val="Heading3"/>
      </w:pPr>
      <w:r>
        <w:rPr>
          <w:b/>
          <w:sz w:val="28"/>
        </w:rPr>
        <w:t>15.3 복원</w:t>
      </w:r>
    </w:p>
    <w:p>
      <w:pPr>
        <w:pStyle w:val="Heading4"/>
      </w:pPr>
      <w:r>
        <w:rPr>
          <w:b/>
          <w:sz w:val="24"/>
        </w:rPr>
        <w:t>전체 복원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cd ~/Desktop/프로그램/manager</w:t>
        <w:br/>
        <w:t>tar -xzf garame_backup_YYYYMMDD.tar.gz</w:t>
      </w:r>
    </w:p>
    <w:p>
      <w:pPr>
        <w:pStyle w:val="Heading4"/>
      </w:pPr>
      <w:r>
        <w:rPr>
          <w:b/>
          <w:sz w:val="24"/>
        </w:rPr>
        <w:t>부분 복원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얼굴 데이터만</w:t>
      </w:r>
    </w:p>
    <w:p>
      <w:r>
        <w:t>tar -xzf face_db_backup_YYYYMMDD.tar.gz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설정 파일만</w:t>
      </w:r>
    </w:p>
    <w:p>
      <w:r>
        <w:t>cp config.conf.backup_YYYYMMDD config.conf</w:t>
      </w:r>
    </w:p>
    <w:p>
      <w:r>
        <w:t>```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16. 자동 시작 설정</w:t>
      </w:r>
    </w:p>
    <w:p/>
    <w:p>
      <w:pPr>
        <w:pStyle w:val="Heading3"/>
      </w:pPr>
      <w:r>
        <w:rPr>
          <w:b/>
          <w:sz w:val="28"/>
        </w:rPr>
        <w:t>16.1 자동 시작 방법</w:t>
      </w:r>
    </w:p>
    <w:p>
      <w:pPr>
        <w:pStyle w:val="Heading4"/>
      </w:pPr>
      <w:r>
        <w:rPr>
          <w:b/>
          <w:sz w:val="24"/>
        </w:rPr>
        <w:t>방법 1: 사용자 자동 시작 (권장)</w:t>
      </w:r>
    </w:p>
    <w:p>
      <w:r>
        <w:t>```bash</w:t>
      </w:r>
    </w:p>
    <w:p>
      <w:r>
        <w:t>cd ~/Desktop/프로그램/manager/1.9.1</w:t>
      </w:r>
    </w:p>
    <w:p>
      <w:r>
        <w:t>./setup_autostart.sh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옵션 선택: 1</w:t>
      </w:r>
    </w:p>
    <w:p>
      <w:r>
        <w:t>```</w:t>
      </w:r>
    </w:p>
    <w:p/>
    <w:p>
      <w:pPr>
        <w:pStyle w:val="Heading4"/>
      </w:pPr>
      <w:r>
        <w:rPr>
          <w:b/>
          <w:sz w:val="24"/>
        </w:rPr>
        <w:t>방법 2: systemd 시스템 서비스</w:t>
      </w:r>
    </w:p>
    <w:p>
      <w:r>
        <w:t>```bash</w:t>
      </w:r>
    </w:p>
    <w:p>
      <w:r>
        <w:t>./setup_autostart.sh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옵션 선택: 2</w:t>
      </w:r>
    </w:p>
    <w:p>
      <w:r>
        <w:t>```</w:t>
      </w:r>
    </w:p>
    <w:p/>
    <w:p>
      <w:pPr>
        <w:pStyle w:val="Heading4"/>
      </w:pPr>
      <w:r>
        <w:rPr>
          <w:b/>
          <w:sz w:val="24"/>
        </w:rPr>
        <w:t>방법 3: systemd 사용자 서비스</w:t>
      </w:r>
    </w:p>
    <w:p>
      <w:r>
        <w:t>```bash</w:t>
      </w:r>
    </w:p>
    <w:p>
      <w:r>
        <w:t>./setup_autostart.sh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옵션 선택: 3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16.2 자동 시작 확인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사용자 자동 시작</w:t>
      </w:r>
    </w:p>
    <w:p>
      <w:r>
        <w:t>ls ~/.config/autostart/garame-manager.desktop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systemd 서비스</w:t>
      </w:r>
    </w:p>
    <w:p>
      <w:r>
        <w:t>sudo systemctl status garame-manager.service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16.3 자동 시작 해제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사용자 자동 시작</w:t>
      </w:r>
    </w:p>
    <w:p>
      <w:r>
        <w:t>rm ~/.config/autostart/garame-manager.desktop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systemd 서비스</w:t>
      </w:r>
    </w:p>
    <w:p>
      <w:r>
        <w:t>sudo systemctl disable garame-manager.service</w:t>
      </w:r>
    </w:p>
    <w:p>
      <w:r>
        <w:t>```</w:t>
      </w:r>
    </w:p>
    <w:p>
      <w:r>
        <w:t>---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4부. 문제 해결</w:t>
      </w:r>
    </w:p>
    <w:p/>
    <w:p>
      <w:pPr>
        <w:pStyle w:val="Heading2"/>
      </w:pPr>
      <w:r>
        <w:rPr>
          <w:b/>
          <w:color w:val="34495E"/>
          <w:sz w:val="36"/>
        </w:rPr>
        <w:t>17. 일반적인 문제</w:t>
      </w:r>
    </w:p>
    <w:p/>
    <w:p>
      <w:pPr>
        <w:pStyle w:val="Heading3"/>
      </w:pPr>
      <w:r>
        <w:rPr>
          <w:b/>
          <w:sz w:val="28"/>
        </w:rPr>
        <w:t>17.1 프로그램이 시작되지 않음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./run.sh 실행 시 오류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1. 가상환경 확인</w:t>
      </w:r>
    </w:p>
    <w:p>
      <w:r>
        <w:t>ls ~/venvs/garame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2. 가상환경 재생성</w:t>
      </w:r>
    </w:p>
    <w:p>
      <w:r>
        <w:t>./install.sh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3. 의존성 확인</w:t>
      </w:r>
    </w:p>
    <w:p>
      <w:r>
        <w:t>source ~/venvs/garame/bin/activate</w:t>
      </w:r>
    </w:p>
    <w:p>
      <w:r>
        <w:t>python check_dependencies.py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17.2 카메라가 인식되지 않음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카메라를 찾을 수 없습니다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1. 카메라 장치 확인</w:t>
      </w:r>
    </w:p>
    <w:p>
      <w:r>
        <w:t>ls -l /dev/video*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2. 권한 확인</w:t>
      </w:r>
    </w:p>
    <w:p>
      <w:r>
        <w:t>sudo usermod -a -G video $USER</w:t>
      </w:r>
    </w:p>
    <w:p>
      <w:r>
        <w:t>sudo reboot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3. 카메라 번호 변경</w:t>
      </w:r>
    </w:p>
    <w:p>
      <w:r>
        <w:t>환경 설정 → 카메라 → 카메라 번호 (0, 1, 2 시도)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17.3 센서 연결 실패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센서 연결 시간 초과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1. 네트워크 확인</w:t>
      </w:r>
    </w:p>
    <w:p>
      <w:r>
        <w:t>ping &lt;센서 IP&gt;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2. 포트 확인</w:t>
      </w:r>
    </w:p>
    <w:p>
      <w:r>
        <w:t>netstat -an | grep 9000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3. 방화벽 확인</w:t>
      </w:r>
    </w:p>
    <w:p>
      <w:r>
        <w:t>sudo ufw allow 9000/tcp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4. 센서 프로그램 재시작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17.4 얼굴 인식 정확도 낮음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조명 부족</w:t>
      </w:r>
    </w:p>
    <w:p>
      <w:pPr>
        <w:pStyle w:val="ListBullet"/>
      </w:pPr>
      <w:r>
        <w:t>카메라 각도 불량</w:t>
      </w:r>
    </w:p>
    <w:p>
      <w:pPr>
        <w:pStyle w:val="ListBullet"/>
      </w:pPr>
      <w:r>
        <w:t>얼굴 데이터 부족</w:t>
      </w:r>
    </w:p>
    <w:p>
      <w:pPr>
        <w:pStyle w:val="Heading4"/>
      </w:pPr>
      <w:r>
        <w:rPr>
          <w:b/>
          <w:sz w:val="24"/>
        </w:rPr>
        <w:t>해결</w:t>
      </w:r>
    </w:p>
    <w:p>
      <w:pPr>
        <w:pStyle w:val="ListNumber"/>
      </w:pPr>
      <w:r>
        <w:t xml:space="preserve">1. </w:t>
      </w:r>
      <w:r>
        <w:rPr>
          <w:b/>
        </w:rPr>
        <w:t>조명 개선</w:t>
      </w:r>
      <w:r/>
    </w:p>
    <w:p>
      <w:r>
        <w:t xml:space="preserve">   - 밝은 환경</w:t>
      </w:r>
    </w:p>
    <w:p>
      <w:r>
        <w:t xml:space="preserve">   - 역광 피하기</w:t>
      </w:r>
    </w:p>
    <w:p>
      <w:pPr>
        <w:pStyle w:val="ListNumber"/>
      </w:pPr>
      <w:r>
        <w:t xml:space="preserve">2. </w:t>
      </w:r>
      <w:r>
        <w:rPr>
          <w:b/>
        </w:rPr>
        <w:t>카메라 위치 조정</w:t>
      </w:r>
      <w:r/>
    </w:p>
    <w:p>
      <w:r>
        <w:t xml:space="preserve">   - 정면 응시 가능한 위치</w:t>
      </w:r>
    </w:p>
    <w:p>
      <w:r>
        <w:t xml:space="preserve">   - 눈높이 맞추기</w:t>
      </w:r>
    </w:p>
    <w:p>
      <w:pPr>
        <w:pStyle w:val="ListNumber"/>
      </w:pPr>
      <w:r>
        <w:t xml:space="preserve">3. </w:t>
      </w:r>
      <w:r>
        <w:rPr>
          <w:b/>
        </w:rPr>
        <w:t>얼굴 데이터 추가</w:t>
      </w:r>
      <w:r/>
    </w:p>
    <w:p>
      <w:r>
        <w:t xml:space="preserve">   - 다양한 각도 촬영</w:t>
      </w:r>
    </w:p>
    <w:p>
      <w:r>
        <w:t xml:space="preserve">   - 안경 착용/미착용 모두</w:t>
      </w:r>
    </w:p>
    <w:p>
      <w:pPr>
        <w:pStyle w:val="ListNumber"/>
      </w:pPr>
      <w:r>
        <w:t xml:space="preserve">4. </w:t>
      </w:r>
      <w:r>
        <w:rPr>
          <w:b/>
        </w:rPr>
        <w:t>배경 학습 실행</w:t>
      </w:r>
      <w:r/>
    </w:p>
    <w:p>
      <w:r>
        <w:t xml:space="preserve">   - 거울보기 → 배경 학습</w:t>
      </w:r>
    </w:p>
    <w:p>
      <w:r>
        <w:t xml:space="preserve">   - 10장 배경 사진 촬영</w:t>
      </w:r>
    </w:p>
    <w:p>
      <w:pPr>
        <w:pStyle w:val="Heading3"/>
      </w:pPr>
      <w:r>
        <w:rPr>
          <w:b/>
          <w:sz w:val="28"/>
        </w:rPr>
        <w:t>17.5 한글 입력이 안 됨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자음/모음이 조합되지 않고 순서대로 입력됨</w:t>
        <w:br/>
        <w:t>예: "홍길동" → "ㅎㅗㅇㄱㅣㄹㄷㅗㅇ"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1. xdotool 설치 확인</w:t>
      </w:r>
    </w:p>
    <w:p>
      <w:r>
        <w:t>which xdotool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2. xdotool 설치</w:t>
      </w:r>
    </w:p>
    <w:p>
      <w:r>
        <w:t>sudo apt install -y xdotool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3. ibus-hangul 설정</w:t>
      </w:r>
    </w:p>
    <w:p>
      <w:r>
        <w:t>ibus-setup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Korean - Hangul 추가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4. 프로그램 재시작</w:t>
      </w:r>
    </w:p>
    <w:p>
      <w:r>
        <w:t>```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18. 오류 메시지</w:t>
      </w:r>
    </w:p>
    <w:p/>
    <w:p>
      <w:pPr>
        <w:pStyle w:val="Heading3"/>
      </w:pPr>
      <w:r>
        <w:rPr>
          <w:b/>
          <w:sz w:val="28"/>
        </w:rPr>
        <w:t>18.1 "Permission denied"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실행 권한 없음</w:t>
      </w:r>
    </w:p>
    <w:p>
      <w:pPr>
        <w:pStyle w:val="ListBullet"/>
      </w:pPr>
      <w:r>
        <w:t>카메라 권한 없음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스크립트 실행 권한</w:t>
      </w:r>
    </w:p>
    <w:p>
      <w:r>
        <w:t>chmod +x run.sh install.sh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카메라 권한</w:t>
      </w:r>
    </w:p>
    <w:p>
      <w:r>
        <w:t>sudo usermod -a -G video $USER</w:t>
      </w:r>
    </w:p>
    <w:p>
      <w:r>
        <w:t>sudo reboot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18.2 "ModuleNotFoundError"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Python 패키지 미설치</w:t>
      </w:r>
    </w:p>
    <w:p>
      <w:pPr>
        <w:pStyle w:val="Heading4"/>
      </w:pPr>
      <w:r>
        <w:rPr>
          <w:b/>
          <w:sz w:val="24"/>
        </w:rPr>
        <w:t>해결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source ~/venvs/garame/bin/activate</w:t>
        <w:br/>
        <w:t>pip install -r requirements.txt</w:t>
      </w:r>
    </w:p>
    <w:p>
      <w:pPr>
        <w:pStyle w:val="Heading3"/>
      </w:pPr>
      <w:r>
        <w:rPr>
          <w:b/>
          <w:sz w:val="28"/>
        </w:rPr>
        <w:t>18.3 "Image' object has no attribute 'Resampling'"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Pillow 버전 불일치</w:t>
      </w:r>
    </w:p>
    <w:p>
      <w:pPr>
        <w:pStyle w:val="Heading4"/>
      </w:pPr>
      <w:r>
        <w:rPr>
          <w:b/>
          <w:sz w:val="24"/>
        </w:rPr>
        <w:t>해결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source ~/venvs/garame/bin/activate</w:t>
        <w:br/>
        <w:t>pip install --upgrade Pillow</w:t>
      </w:r>
    </w:p>
    <w:p>
      <w:pPr>
        <w:pStyle w:val="Heading3"/>
      </w:pPr>
      <w:r>
        <w:rPr>
          <w:b/>
          <w:sz w:val="28"/>
        </w:rPr>
        <w:t>18.4 "Connection refused"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센서 프로그램 미실행</w:t>
      </w:r>
    </w:p>
    <w:p>
      <w:pPr>
        <w:pStyle w:val="ListBullet"/>
      </w:pPr>
      <w:r>
        <w:t>방화벽 차단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center"/>
      </w:pPr>
      <w:r>
        <w:rPr>
          <w:b/>
          <w:color w:val="2C3E50"/>
          <w:sz w:val="48"/>
        </w:rPr>
        <w:t>센서 시작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(센서 PC에서 실행)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방화벽 허용</w:t>
      </w:r>
    </w:p>
    <w:p>
      <w:r>
        <w:t>sudo ufw allow 9000/tcp</w:t>
      </w:r>
    </w:p>
    <w:p>
      <w:r>
        <w:t>```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19. FAQ</w:t>
      </w:r>
    </w:p>
    <w:p/>
    <w:p>
      <w:pPr>
        <w:pStyle w:val="Heading3"/>
      </w:pPr>
      <w:r>
        <w:rPr>
          <w:b/>
          <w:sz w:val="28"/>
        </w:rPr>
        <w:t>Q1: 여러 대의 센서를 연결할 수 있나요?</w:t>
      </w:r>
    </w:p>
    <w:p>
      <w:r/>
      <w:r>
        <w:rPr>
          <w:b/>
        </w:rPr>
        <w:t>A</w:t>
      </w:r>
      <w:r>
        <w:t>: 네, 최대 10대까지 동시 연결 가능합니다.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환경 설정 → 센서 → [센서 추가]</w:t>
      </w:r>
    </w:p>
    <w:p>
      <w:pPr>
        <w:pStyle w:val="Heading3"/>
      </w:pPr>
      <w:r>
        <w:rPr>
          <w:b/>
          <w:sz w:val="28"/>
        </w:rPr>
        <w:t>Q2: 오프라인 환경에서 사용할 수 있나요?</w:t>
      </w:r>
    </w:p>
    <w:p>
      <w:r/>
      <w:r>
        <w:rPr>
          <w:b/>
        </w:rPr>
        <w:t>A</w:t>
      </w:r>
      <w:r>
        <w:t>: 네, 완전 오프라인 사용 가능합니다.</w:t>
      </w:r>
    </w:p>
    <w:p>
      <w:pPr>
        <w:pStyle w:val="ListBullet"/>
      </w:pPr>
      <w:r>
        <w:t>얼굴 인식: 로컬 처리</w:t>
      </w:r>
    </w:p>
    <w:p>
      <w:pPr>
        <w:pStyle w:val="ListBullet"/>
      </w:pPr>
      <w:r>
        <w:t>OCR: 로컬 처리</w:t>
      </w:r>
    </w:p>
    <w:p>
      <w:pPr>
        <w:pStyle w:val="ListBullet"/>
      </w:pPr>
      <w:r>
        <w:t>센서 데이터: 로컬 네트워크</w:t>
      </w:r>
    </w:p>
    <w:p>
      <w:pPr>
        <w:pStyle w:val="Heading3"/>
      </w:pPr>
      <w:r>
        <w:rPr>
          <w:b/>
          <w:sz w:val="28"/>
        </w:rPr>
        <w:t>Q3: 데이터는 얼마나 보관되나요?</w:t>
      </w:r>
    </w:p>
    <w:p>
      <w:r/>
      <w:r>
        <w:rPr>
          <w:b/>
        </w:rPr>
        <w:t>A</w:t>
      </w:r>
      <w:r>
        <w:t>: 설정에 따라 조정 가능합니다.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환경 설정 → 데이터 관리</w:t>
        <w:br/>
        <w:t>→ 보관 기간: 30일 / 60일 / 90일 / 무제한</w:t>
      </w:r>
    </w:p>
    <w:p>
      <w:pPr>
        <w:pStyle w:val="Heading3"/>
      </w:pPr>
      <w:r>
        <w:rPr>
          <w:b/>
          <w:sz w:val="28"/>
        </w:rPr>
        <w:t>Q4: 다른 PC에서 모니터링할 수 있나요?</w:t>
      </w:r>
    </w:p>
    <w:p>
      <w:r/>
      <w:r>
        <w:rPr>
          <w:b/>
        </w:rPr>
        <w:t>A</w:t>
      </w:r>
      <w:r>
        <w:t>: 네, 네트워크를 통한 원격 접속 가능합니다.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웹 브라우저 → http://&lt;서버IP&gt;:5000</w:t>
      </w:r>
    </w:p>
    <w:p>
      <w:pPr>
        <w:pStyle w:val="Heading3"/>
      </w:pPr>
      <w:r>
        <w:rPr>
          <w:b/>
          <w:sz w:val="28"/>
        </w:rPr>
        <w:t>Q5: 얼굴 데이터는 안전한가요?</w:t>
      </w:r>
    </w:p>
    <w:p>
      <w:r/>
      <w:r>
        <w:rPr>
          <w:b/>
        </w:rPr>
        <w:t>A</w:t>
      </w:r>
      <w:r>
        <w:t>: 네, 로컬에만 저장되며 외부 전송되지 않습니다.</w:t>
      </w:r>
    </w:p>
    <w:p>
      <w:pPr>
        <w:pStyle w:val="ListBullet"/>
      </w:pPr>
      <w:r>
        <w:t>저장 위치: `face_db/` (로컬)</w:t>
      </w:r>
    </w:p>
    <w:p>
      <w:pPr>
        <w:pStyle w:val="ListBullet"/>
      </w:pPr>
      <w:r>
        <w:t>암호화: AES-256 (선택)</w:t>
      </w:r>
    </w:p>
    <w:p>
      <w:pPr>
        <w:pStyle w:val="ListBullet"/>
      </w:pPr>
      <w:r>
        <w:t>접근 권한: 관리자만</w:t>
      </w:r>
    </w:p>
    <w:p>
      <w:pPr>
        <w:pStyle w:val="Heading3"/>
      </w:pPr>
      <w:r>
        <w:rPr>
          <w:b/>
          <w:sz w:val="28"/>
        </w:rPr>
        <w:t>Q6: 여러 카메라를 동시에 사용할 수 있나요?</w:t>
      </w:r>
    </w:p>
    <w:p>
      <w:r/>
      <w:r>
        <w:rPr>
          <w:b/>
        </w:rPr>
        <w:t>A</w:t>
      </w:r>
      <w:r>
        <w:t>: 현재 버전은 1개 카메라만 지원합니다.</w:t>
      </w:r>
    </w:p>
    <w:p>
      <w:r>
        <w:t>다중 카메라는 v2.0에서 지원 예정입니다.</w:t>
      </w:r>
    </w:p>
    <w:p>
      <w:pPr>
        <w:pStyle w:val="Heading3"/>
      </w:pPr>
      <w:r>
        <w:rPr>
          <w:b/>
          <w:sz w:val="28"/>
        </w:rPr>
        <w:t>Q7: 성능이 느려요.</w:t>
      </w:r>
    </w:p>
    <w:p>
      <w:r/>
      <w:r>
        <w:rPr>
          <w:b/>
        </w:rPr>
        <w:t>A</w:t>
      </w:r>
      <w:r>
        <w:t>: 다음을 시도해보세요:</w:t>
      </w:r>
    </w:p>
    <w:p>
      <w:pPr>
        <w:pStyle w:val="ListNumber"/>
      </w:pPr>
      <w:r>
        <w:t>카메라 해상도 낮추기 (640x480)</w:t>
      </w:r>
    </w:p>
    <w:p>
      <w:pPr>
        <w:pStyle w:val="ListNumber"/>
      </w:pPr>
      <w:r>
        <w:t>FPS 낮추기 (15fps)</w:t>
      </w:r>
    </w:p>
    <w:p>
      <w:pPr>
        <w:pStyle w:val="ListNumber"/>
      </w:pPr>
      <w:r>
        <w:t>배경 학습 실행</w:t>
      </w:r>
    </w:p>
    <w:p>
      <w:pPr>
        <w:pStyle w:val="ListNumber"/>
      </w:pPr>
      <w:r>
        <w:t>Cython 빌드 사용 (10-30% 향상)</w:t>
      </w:r>
    </w:p>
    <w:p>
      <w:pPr>
        <w:pStyle w:val="Heading3"/>
      </w:pPr>
      <w:r>
        <w:rPr>
          <w:b/>
          <w:sz w:val="28"/>
        </w:rPr>
        <w:t>Q8: 보호구 인식 정확도를 높이려면?</w:t>
      </w:r>
    </w:p>
    <w:p>
      <w:r/>
      <w:r>
        <w:rPr>
          <w:b/>
        </w:rPr>
        <w:t>A</w:t>
      </w:r>
      <w:r>
        <w:t>:</w:t>
      </w:r>
    </w:p>
    <w:p>
      <w:pPr>
        <w:pStyle w:val="ListNumber"/>
      </w:pPr>
      <w:r>
        <w:t>밝은 조명 사용</w:t>
      </w:r>
    </w:p>
    <w:p>
      <w:pPr>
        <w:pStyle w:val="ListNumber"/>
      </w:pPr>
      <w:r>
        <w:t>카메라 위치 조정 (정면, 전신)</w:t>
      </w:r>
    </w:p>
    <w:p>
      <w:pPr>
        <w:pStyle w:val="ListNumber"/>
      </w:pPr>
      <w:r>
        <w:t>배경 학습 실행</w:t>
      </w:r>
    </w:p>
    <w:p>
      <w:pPr>
        <w:pStyle w:val="ListNumber"/>
      </w:pPr>
      <w:r>
        <w:t>고해상도 카메라 사용 (720p 이상)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20. 기술 지원</w:t>
      </w:r>
    </w:p>
    <w:p/>
    <w:p>
      <w:pPr>
        <w:pStyle w:val="Heading3"/>
      </w:pPr>
      <w:r>
        <w:rPr>
          <w:b/>
          <w:sz w:val="28"/>
        </w:rPr>
        <w:t>20.1 로그 수집</w:t>
      </w:r>
    </w:p>
    <w:p>
      <w:r>
        <w:t>문제 발생 시 다음 로그를 수집하세요:</w:t>
      </w:r>
    </w:p>
    <w:p>
      <w:r>
        <w:t>```bash</w:t>
      </w:r>
    </w:p>
    <w:p>
      <w:r>
        <w:t>cd ~/Desktop/프로그램/manager/1.9.1</w:t>
      </w:r>
    </w:p>
    <w:p>
      <w:pPr>
        <w:pStyle w:val="Heading1"/>
        <w:jc w:val="center"/>
      </w:pPr>
      <w:r>
        <w:rPr>
          <w:b/>
          <w:color w:val="2C3E50"/>
          <w:sz w:val="48"/>
        </w:rPr>
        <w:t>로그 수집</w:t>
      </w:r>
    </w:p>
    <w:p>
      <w:r>
        <w:t>tar -czf garame_logs_$(date +%Y%m%d_%H%M%S).tar.gz logs/</w:t>
      </w:r>
    </w:p>
    <w:p/>
    <w:p>
      <w:pPr>
        <w:pStyle w:val="Heading1"/>
        <w:jc w:val="center"/>
      </w:pPr>
      <w:r>
        <w:rPr>
          <w:b/>
          <w:color w:val="2C3E50"/>
          <w:sz w:val="48"/>
        </w:rPr>
        <w:t>시스템 정보</w:t>
      </w:r>
    </w:p>
    <w:p>
      <w:r>
        <w:t>{</w:t>
      </w:r>
    </w:p>
    <w:p>
      <w:r>
        <w:t xml:space="preserve">    echo "=== 시스템 정보 ==="</w:t>
      </w:r>
    </w:p>
    <w:p>
      <w:r>
        <w:t xml:space="preserve">    lsb_release -a</w:t>
      </w:r>
    </w:p>
    <w:p>
      <w:r>
        <w:t xml:space="preserve">    uname -a</w:t>
      </w:r>
    </w:p>
    <w:p>
      <w:r>
        <w:t xml:space="preserve">    python3 --version</w:t>
      </w:r>
    </w:p>
    <w:p>
      <w:r>
        <w:t xml:space="preserve">    echo ""</w:t>
      </w:r>
    </w:p>
    <w:p>
      <w:r>
        <w:t xml:space="preserve">    echo "=== 카메라 정보 ==="</w:t>
      </w:r>
    </w:p>
    <w:p>
      <w:r>
        <w:t xml:space="preserve">    ls -l /dev/video*</w:t>
      </w:r>
    </w:p>
    <w:p>
      <w:r>
        <w:t xml:space="preserve">    echo ""</w:t>
      </w:r>
    </w:p>
    <w:p>
      <w:r>
        <w:t xml:space="preserve">    echo "=== 네트워크 정보 ==="</w:t>
      </w:r>
    </w:p>
    <w:p>
      <w:r>
        <w:t xml:space="preserve">    ifconfig</w:t>
      </w:r>
    </w:p>
    <w:p>
      <w:r>
        <w:t xml:space="preserve">    netstat -an | grep 9000</w:t>
      </w:r>
    </w:p>
    <w:p>
      <w:r>
        <w:t>} &gt; system_info.txt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20.2 연락처</w:t>
      </w:r>
    </w:p>
    <w:p>
      <w:pPr>
        <w:pStyle w:val="ListBullet"/>
      </w:pPr>
      <w:r>
        <w:t xml:space="preserve">- </w:t>
      </w:r>
      <w:r>
        <w:rPr>
          <w:b/>
        </w:rPr>
        <w:t>이메일</w:t>
      </w:r>
      <w:r>
        <w:t>: support@garame.com</w:t>
      </w:r>
    </w:p>
    <w:p>
      <w:pPr>
        <w:pStyle w:val="ListBullet"/>
      </w:pPr>
      <w:r>
        <w:t xml:space="preserve">- </w:t>
      </w:r>
      <w:r>
        <w:rPr>
          <w:b/>
        </w:rPr>
        <w:t>전화</w:t>
      </w:r>
      <w:r>
        <w:t>: 1234-5678</w:t>
      </w:r>
    </w:p>
    <w:p>
      <w:pPr>
        <w:pStyle w:val="ListBullet"/>
      </w:pPr>
      <w:r>
        <w:t xml:space="preserve">- </w:t>
      </w:r>
      <w:r>
        <w:rPr>
          <w:b/>
        </w:rPr>
        <w:t>GitHub</w:t>
      </w:r>
      <w:r>
        <w:t>: https://github.com/garame/manager/issues</w:t>
      </w:r>
    </w:p>
    <w:p>
      <w:pPr>
        <w:pStyle w:val="Heading3"/>
      </w:pPr>
      <w:r>
        <w:rPr>
          <w:b/>
          <w:sz w:val="28"/>
        </w:rPr>
        <w:t>20.3 버그 리포트</w:t>
      </w:r>
    </w:p>
    <w:p>
      <w:r>
        <w:t>GitHub Issues에 다음 정보 포함:</w:t>
      </w:r>
    </w:p>
    <w:p>
      <w:pPr>
        <w:pStyle w:val="ListNumber"/>
      </w:pPr>
      <w:r>
        <w:t xml:space="preserve">1. </w:t>
      </w:r>
      <w:r>
        <w:rPr>
          <w:b/>
        </w:rPr>
        <w:t>환경 정보</w:t>
      </w:r>
      <w:r/>
    </w:p>
    <w:p>
      <w:r>
        <w:t xml:space="preserve">   - Ubuntu 버전</w:t>
      </w:r>
    </w:p>
    <w:p>
      <w:r>
        <w:t xml:space="preserve">   - Python 버전</w:t>
      </w:r>
    </w:p>
    <w:p>
      <w:r>
        <w:t xml:space="preserve">   - GARAMe MANAGER 버전</w:t>
      </w:r>
    </w:p>
    <w:p>
      <w:pPr>
        <w:pStyle w:val="ListNumber"/>
      </w:pPr>
      <w:r>
        <w:t xml:space="preserve">2. </w:t>
      </w:r>
      <w:r>
        <w:rPr>
          <w:b/>
        </w:rPr>
        <w:t>문제 설명</w:t>
      </w:r>
      <w:r/>
    </w:p>
    <w:p>
      <w:r>
        <w:t xml:space="preserve">   - 증상</w:t>
      </w:r>
    </w:p>
    <w:p>
      <w:r>
        <w:t xml:space="preserve">   - 재현 방법</w:t>
      </w:r>
    </w:p>
    <w:p>
      <w:r>
        <w:t xml:space="preserve">   - 예상 동작</w:t>
      </w:r>
    </w:p>
    <w:p>
      <w:pPr>
        <w:pStyle w:val="ListNumber"/>
      </w:pPr>
      <w:r>
        <w:t xml:space="preserve">3. </w:t>
      </w:r>
      <w:r>
        <w:rPr>
          <w:b/>
        </w:rPr>
        <w:t>첨부 파일</w:t>
      </w:r>
      <w:r/>
    </w:p>
    <w:p>
      <w:r>
        <w:t xml:space="preserve">   - 로그 파일</w:t>
      </w:r>
    </w:p>
    <w:p>
      <w:r>
        <w:t xml:space="preserve">   - 스크린샷</w:t>
      </w:r>
    </w:p>
    <w:p>
      <w:r>
        <w:t xml:space="preserve">   - 설정 파일</w:t>
      </w:r>
    </w:p>
    <w:p>
      <w:r>
        <w:t>---</w:t>
      </w:r>
    </w:p>
    <w:p>
      <w:pPr>
        <w:pStyle w:val="Heading1"/>
        <w:jc w:val="center"/>
      </w:pPr>
      <w:r>
        <w:rPr>
          <w:b/>
          <w:color w:val="2C3E50"/>
          <w:sz w:val="48"/>
        </w:rPr>
        <w:t>부록</w:t>
      </w:r>
    </w:p>
    <w:p/>
    <w:p>
      <w:pPr>
        <w:pStyle w:val="Heading2"/>
      </w:pPr>
      <w:r>
        <w:rPr>
          <w:b/>
          <w:color w:val="34495E"/>
          <w:sz w:val="36"/>
        </w:rPr>
        <w:t>부록 A. 단축키 목록</w:t>
      </w:r>
    </w:p>
    <w:p>
      <w:r>
        <w:t>| 단축키 | 기능 |</w:t>
      </w:r>
    </w:p>
    <w:p>
      <w:r>
        <w:t>|--------|------|</w:t>
      </w:r>
    </w:p>
    <w:p>
      <w:r>
        <w:t>| F1 | 센서 모니터링 |</w:t>
      </w:r>
    </w:p>
    <w:p>
      <w:r>
        <w:t>| F2 | 거울보기 |</w:t>
      </w:r>
    </w:p>
    <w:p>
      <w:r>
        <w:t>| F3 | 안전교육 |</w:t>
      </w:r>
    </w:p>
    <w:p>
      <w:r>
        <w:t>| F4 | 도면 뷰 |</w:t>
      </w:r>
    </w:p>
    <w:p>
      <w:r>
        <w:t>| F5 | 환경 설정 |</w:t>
      </w:r>
    </w:p>
    <w:p>
      <w:r>
        <w:t>| F11 | 전체 화면 |</w:t>
      </w:r>
    </w:p>
    <w:p>
      <w:r>
        <w:t>| ESC | 이전 화면 / 종료 |</w:t>
      </w:r>
    </w:p>
    <w:p>
      <w:r>
        <w:t>| Ctrl+S | 설정 저장 |</w:t>
      </w:r>
    </w:p>
    <w:p>
      <w:r>
        <w:t>| Ctrl+Q | 프로그램 종료 |</w:t>
      </w:r>
    </w:p>
    <w:p/>
    <w:p>
      <w:pPr>
        <w:pStyle w:val="Heading2"/>
      </w:pPr>
      <w:r>
        <w:rPr>
          <w:b/>
          <w:color w:val="34495E"/>
          <w:sz w:val="36"/>
        </w:rPr>
        <w:t>부록 B. 파일 구조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1.9.1/</w:t>
        <w:br/>
        <w:t>├── main.py                 # 메인 프로그램</w:t>
        <w:br/>
        <w:t>├── watchdog.py             # 와치독</w:t>
        <w:br/>
        <w:t>├── config.conf             # 설정 파일</w:t>
        <w:br/>
        <w:t>├── requirements.txt        # 의존성 목록</w:t>
        <w:br/>
        <w:t>├── run.sh                  # 실행 스크립트</w:t>
        <w:br/>
        <w:t>├── install.sh              # 설치 스크립트</w:t>
        <w:br/>
        <w:t>├── setup_autostart.sh      # 자동 시작 설정</w:t>
        <w:br/>
        <w:t>├── build_secure.sh         # Cython 빌드</w:t>
        <w:br/>
        <w:t>├── src/                    # 소스 코드</w:t>
        <w:br/>
        <w:t>│   └── tcp_monitor/</w:t>
        <w:br/>
        <w:t>│       ├── ui/             # UI 모듈</w:t>
        <w:br/>
        <w:t>│       ├── sensor/         # 센서 모듈</w:t>
        <w:br/>
        <w:t>│       └── utils/          # 유틸리티</w:t>
        <w:br/>
        <w:t>├── logs/                   # 로그 파일</w:t>
        <w:br/>
        <w:t>├── face_db/                # 얼굴 데이터</w:t>
        <w:br/>
        <w:t>├── captures/               # 캡처 이미지</w:t>
        <w:br/>
        <w:t>├── safety_photos/          # 안전교육 사진</w:t>
        <w:br/>
        <w:t>├── safety_posters/         # 안전교육 포스터</w:t>
        <w:br/>
        <w:t>├── blueprints/             # 도면 이미지</w:t>
        <w:br/>
        <w:t>├── blueprint_data/         # 도면 데이터</w:t>
        <w:br/>
        <w:t>└── wheels/                 # 오프라인 패키지</w:t>
      </w:r>
    </w:p>
    <w:p/>
    <w:p>
      <w:pPr>
        <w:pStyle w:val="Heading2"/>
      </w:pPr>
      <w:r>
        <w:rPr>
          <w:b/>
          <w:color w:val="34495E"/>
          <w:sz w:val="36"/>
        </w:rPr>
        <w:t>부록 C. 업데이트 이력</w:t>
      </w:r>
    </w:p>
    <w:p/>
    <w:p>
      <w:pPr>
        <w:pStyle w:val="Heading3"/>
      </w:pPr>
      <w:r>
        <w:rPr>
          <w:b/>
          <w:sz w:val="28"/>
        </w:rPr>
        <w:t>v1.9.1 (2025-11-06)</w:t>
      </w:r>
    </w:p>
    <w:p>
      <w:pPr>
        <w:pStyle w:val="ListBullet"/>
      </w:pPr>
      <w:r>
        <w:t>배경 학습 기능 추가</w:t>
      </w:r>
    </w:p>
    <w:p>
      <w:pPr>
        <w:pStyle w:val="ListBullet"/>
      </w:pPr>
      <w:r>
        <w:t>한글 입력 개선</w:t>
      </w:r>
    </w:p>
    <w:p>
      <w:pPr>
        <w:pStyle w:val="ListBullet"/>
      </w:pPr>
      <w:r>
        <w:t>와치독 안정성 강화</w:t>
      </w:r>
    </w:p>
    <w:p>
      <w:pPr>
        <w:pStyle w:val="ListBullet"/>
      </w:pPr>
      <w:r>
        <w:t>Cython 빌드 지원</w:t>
      </w:r>
    </w:p>
    <w:p>
      <w:pPr>
        <w:pStyle w:val="ListBullet"/>
      </w:pPr>
      <w:r>
        <w:t>시스템 최적화 기능</w:t>
      </w:r>
    </w:p>
    <w:p>
      <w:pPr>
        <w:pStyle w:val="Heading3"/>
      </w:pPr>
      <w:r>
        <w:rPr>
          <w:b/>
          <w:sz w:val="28"/>
        </w:rPr>
        <w:t>v1.9.0 (2025-11-05)</w:t>
      </w:r>
    </w:p>
    <w:p>
      <w:pPr>
        <w:pStyle w:val="ListBullet"/>
      </w:pPr>
      <w:r>
        <w:t>카메라 상하좌우 반전 기능</w:t>
      </w:r>
    </w:p>
    <w:p>
      <w:pPr>
        <w:pStyle w:val="ListBullet"/>
      </w:pPr>
      <w:r>
        <w:t>센서 연결 안정성 개선</w:t>
      </w:r>
    </w:p>
    <w:p>
      <w:pPr>
        <w:pStyle w:val="ListBullet"/>
      </w:pPr>
      <w:r>
        <w:t>UI 개선 (패널 헤더)</w:t>
      </w:r>
    </w:p>
    <w:p>
      <w:pPr>
        <w:pStyle w:val="Heading3"/>
      </w:pPr>
      <w:r>
        <w:rPr>
          <w:b/>
          <w:sz w:val="28"/>
        </w:rPr>
        <w:t>v1.8.9</w:t>
      </w:r>
    </w:p>
    <w:p>
      <w:pPr>
        <w:pStyle w:val="ListBullet"/>
      </w:pPr>
      <w:r>
        <w:t>와치독 기능 추가</w:t>
      </w:r>
    </w:p>
    <w:p>
      <w:pPr>
        <w:pStyle w:val="ListBullet"/>
      </w:pPr>
      <w:r>
        <w:t>자동 재시작</w:t>
      </w:r>
    </w:p>
    <w:p>
      <w:pPr>
        <w:pStyle w:val="Heading3"/>
      </w:pPr>
      <w:r>
        <w:rPr>
          <w:b/>
          <w:sz w:val="28"/>
        </w:rPr>
        <w:t>v1.8.6</w:t>
      </w:r>
    </w:p>
    <w:p>
      <w:pPr>
        <w:pStyle w:val="ListBullet"/>
      </w:pPr>
      <w:r>
        <w:t>초기 릴리스</w:t>
      </w:r>
    </w:p>
    <w:p>
      <w:r>
        <w:t>---</w:t>
      </w:r>
    </w:p>
    <w:p>
      <w:r/>
      <w:r>
        <w:rPr>
          <w:b/>
        </w:rPr>
        <w:t>문서 끝</w:t>
      </w:r>
      <w:r/>
    </w:p>
    <w:p>
      <w:r>
        <w:t>Copyright © 2025 GARAMe Project</w:t>
      </w:r>
    </w:p>
    <w:p>
      <w:r>
        <w:t>All Rights Reserved.</w:t>
      </w:r>
    </w:p>
    <w:p>
      <w:r>
        <w:t>---</w:t>
      </w:r>
    </w:p>
    <w:p>
      <w:r/>
      <w:r>
        <w:rPr>
          <w:b/>
        </w:rPr>
        <w:t>버전 이력</w:t>
      </w:r>
      <w:r/>
    </w:p>
    <w:p>
      <w:pPr>
        <w:pStyle w:val="ListBullet"/>
      </w:pPr>
      <w:r>
        <w:t>v1.0.0 (2025-11-06): 초판 작성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